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mbria Math" w:hAnsi="Cambria Math" w:eastAsia="Microsoft YaHei"/>
          <w:sz w:val="40"/>
        </w:rPr>
        <w:t>测试简报3 作者Yorke</w:t>
      </w:r>
    </w:p>
    <w:p/>
    <w:p>
      <w:pPr>
        <w:pStyle w:val="Heading1"/>
        <w:jc w:val="center"/>
      </w:pPr>
      <w:r>
        <w:rPr>
          <w:rFonts w:ascii="Cambria Math" w:hAnsi="Cambria Math" w:eastAsia="Microsoft YaHei"/>
          <w:sz w:val="32"/>
        </w:rPr>
        <w:t>目录</w:t>
      </w:r>
    </w:p>
    <w:p>
      <w:pPr>
        <w:pStyle w:val="ListNumber"/>
      </w:pPr>
      <w:r>
        <w:rPr>
          <w:rFonts w:ascii="Cambria Math" w:hAnsi="Cambria Math" w:eastAsia="Microsoft YaHei"/>
          <w:sz w:val="22"/>
        </w:rPr>
        <w:t>1. Chaotic behavior of multidimensional difference equations</w:t>
      </w:r>
    </w:p>
    <w:p>
      <w:pPr>
        <w:pStyle w:val="ListNumber"/>
      </w:pPr>
      <w:r>
        <w:rPr>
          <w:rFonts w:ascii="Cambria Math" w:hAnsi="Cambria Math" w:eastAsia="Microsoft YaHei"/>
          <w:sz w:val="22"/>
        </w:rPr>
        <w:t>2. Interval maps, factors of maps, and chaos</w:t>
      </w:r>
    </w:p>
    <w:p>
      <w:pPr>
        <w:pStyle w:val="ListNumber"/>
      </w:pPr>
      <w:r>
        <w:rPr>
          <w:rFonts w:ascii="Cambria Math" w:hAnsi="Cambria Math" w:eastAsia="Microsoft YaHei"/>
          <w:sz w:val="22"/>
        </w:rPr>
        <w:t>3. Engineering applications of the Chow-Yorke algorithm</w:t>
      </w:r>
    </w:p>
    <w:p>
      <w:pPr>
        <w:pStyle w:val="ListNumber"/>
      </w:pPr>
      <w:r>
        <w:rPr>
          <w:rFonts w:ascii="Cambria Math" w:hAnsi="Cambria Math" w:eastAsia="Microsoft YaHei"/>
          <w:sz w:val="22"/>
        </w:rPr>
        <w:t>4. The Lyapunov dimension of strange attractors</w:t>
      </w:r>
    </w:p>
    <w:p>
      <w:pPr>
        <w:pStyle w:val="ListNumber"/>
      </w:pPr>
      <w:r>
        <w:rPr>
          <w:rFonts w:ascii="Cambria Math" w:hAnsi="Cambria Math" w:eastAsia="Microsoft YaHei"/>
          <w:sz w:val="22"/>
        </w:rPr>
        <w:t>5. Crises, sudden changes in chaotic attractors, and transient chaos</w:t>
      </w:r>
    </w:p>
    <w:p>
      <w:pPr>
        <w:pStyle w:val="ListNumber"/>
      </w:pPr>
      <w:r>
        <w:rPr>
          <w:rFonts w:ascii="Cambria Math" w:hAnsi="Cambria Math" w:eastAsia="Microsoft YaHei"/>
          <w:sz w:val="22"/>
        </w:rPr>
        <w:t>6. Measuring the strangeness of strange attractors</w:t>
      </w:r>
    </w:p>
    <w:p>
      <w:pPr>
        <w:pStyle w:val="ListNumber"/>
      </w:pPr>
      <w:r>
        <w:rPr>
          <w:rFonts w:ascii="Cambria Math" w:hAnsi="Cambria Math" w:eastAsia="Microsoft YaHei"/>
          <w:sz w:val="22"/>
        </w:rPr>
        <w:t>7. Global lyapunov exponents, kaplan‐yorke formulas and the dimension of the attractors for 2D navier‐stokes equations</w:t>
      </w:r>
    </w:p>
    <w:p>
      <w:pPr>
        <w:pStyle w:val="ListNumber"/>
      </w:pPr>
      <w:r>
        <w:rPr>
          <w:rFonts w:ascii="Cambria Math" w:hAnsi="Cambria Math" w:eastAsia="Microsoft YaHei"/>
          <w:sz w:val="22"/>
        </w:rPr>
        <w:t>8. Controlling chaos</w:t>
      </w:r>
    </w:p>
    <w:p>
      <w:pPr>
        <w:pStyle w:val="ListNumber"/>
      </w:pPr>
      <w:r>
        <w:rPr>
          <w:rFonts w:ascii="Cambria Math" w:hAnsi="Cambria Math" w:eastAsia="Microsoft YaHei"/>
          <w:sz w:val="22"/>
        </w:rPr>
        <w:t>9. Border-collision bifurcations including ``period two to period three'' for piecewise smooth systems</w:t>
      </w:r>
    </w:p>
    <w:p>
      <w:pPr>
        <w:pStyle w:val="ListNumber"/>
      </w:pPr>
      <w:r>
        <w:rPr>
          <w:rFonts w:ascii="Cambria Math" w:hAnsi="Cambria Math" w:eastAsia="Microsoft YaHei"/>
          <w:sz w:val="22"/>
        </w:rPr>
        <w:t>10. Exponential Decay of Correlations for Random Lasota-Yorke Maps</w:t>
      </w:r>
    </w:p>
    <w:p>
      <w:pPr>
        <w:pStyle w:val="ListNumber"/>
      </w:pPr>
      <w:r>
        <w:rPr>
          <w:rFonts w:ascii="Cambria Math" w:hAnsi="Cambria Math" w:eastAsia="Microsoft YaHei"/>
          <w:sz w:val="22"/>
        </w:rPr>
        <w:t>11. Finding all periodic orbits of maps using Newton methods: Sizes of basins</w:t>
      </w:r>
    </w:p>
    <w:p>
      <w:pPr>
        <w:pStyle w:val="ListNumber"/>
      </w:pPr>
      <w:r>
        <w:rPr>
          <w:rFonts w:ascii="Cambria Math" w:hAnsi="Cambria Math" w:eastAsia="Microsoft YaHei"/>
          <w:sz w:val="22"/>
        </w:rPr>
        <w:t>12. Note on the Kaplan–Yorke Dimension and Linear Transport Coefficients</w:t>
      </w:r>
    </w:p>
    <w:p>
      <w:pPr>
        <w:pStyle w:val="ListNumber"/>
      </w:pPr>
      <w:r>
        <w:rPr>
          <w:rFonts w:ascii="Cambria Math" w:hAnsi="Cambria Math" w:eastAsia="Microsoft YaHei"/>
          <w:sz w:val="22"/>
        </w:rPr>
        <w:t>13. Topological horseshoes</w:t>
      </w:r>
    </w:p>
    <w:p>
      <w:pPr>
        <w:pStyle w:val="ListNumber"/>
      </w:pPr>
      <w:r>
        <w:rPr>
          <w:rFonts w:ascii="Cambria Math" w:hAnsi="Cambria Math" w:eastAsia="Microsoft YaHei"/>
          <w:sz w:val="22"/>
        </w:rPr>
        <w:t>14. On Li-Yorke pairs</w:t>
      </w:r>
    </w:p>
    <w:p>
      <w:pPr>
        <w:pStyle w:val="ListNumber"/>
      </w:pPr>
      <w:r>
        <w:rPr>
          <w:rFonts w:ascii="Cambria Math" w:hAnsi="Cambria Math" w:eastAsia="Microsoft YaHei"/>
          <w:sz w:val="22"/>
        </w:rPr>
        <w:t>15. Halanay inequality, Yorke 3/2 stability criterion, and differential equations with maxima</w:t>
      </w:r>
    </w:p>
    <w:p>
      <w:pPr>
        <w:pStyle w:val="ListNumber"/>
      </w:pPr>
      <w:r>
        <w:rPr>
          <w:rFonts w:ascii="Cambria Math" w:hAnsi="Cambria Math" w:eastAsia="Microsoft YaHei"/>
          <w:sz w:val="22"/>
        </w:rPr>
        <w:t>16. Li–Yorke sensitivity</w:t>
      </w:r>
    </w:p>
    <w:p>
      <w:pPr>
        <w:pStyle w:val="ListNumber"/>
      </w:pPr>
      <w:r>
        <w:rPr>
          <w:rFonts w:ascii="Cambria Math" w:hAnsi="Cambria Math" w:eastAsia="Microsoft YaHei"/>
          <w:sz w:val="22"/>
        </w:rPr>
        <w:t>17. LI-Yorke sensitivity and other concepts of chaos</w:t>
      </w:r>
    </w:p>
    <w:p>
      <w:pPr>
        <w:pStyle w:val="ListNumber"/>
      </w:pPr>
      <w:r>
        <w:rPr>
          <w:rFonts w:ascii="Cambria Math" w:hAnsi="Cambria Math" w:eastAsia="Microsoft YaHei"/>
          <w:sz w:val="22"/>
        </w:rPr>
        <w:t>18. Prevalence</w:t>
      </w:r>
    </w:p>
    <w:p>
      <w:pPr>
        <w:pStyle w:val="ListNumber"/>
      </w:pPr>
      <w:r>
        <w:rPr>
          <w:rFonts w:ascii="Cambria Math" w:hAnsi="Cambria Math" w:eastAsia="Microsoft YaHei"/>
          <w:sz w:val="22"/>
        </w:rPr>
        <w:t>19. Li–Yorke chaos in higher dimensions: a review</w:t>
      </w:r>
    </w:p>
    <w:p>
      <w:pPr>
        <w:pStyle w:val="ListNumber"/>
      </w:pPr>
      <w:r>
        <w:rPr>
          <w:rFonts w:ascii="Cambria Math" w:hAnsi="Cambria Math" w:eastAsia="Microsoft YaHei"/>
          <w:sz w:val="22"/>
        </w:rPr>
        <w:t>20. Li–Yorke chaos in the system with impacts</w:t>
      </w:r>
    </w:p>
    <w:p>
      <w:pPr>
        <w:pStyle w:val="ListNumber"/>
      </w:pPr>
      <w:r>
        <w:rPr>
          <w:rFonts w:ascii="Cambria Math" w:hAnsi="Cambria Math" w:eastAsia="Microsoft YaHei"/>
          <w:sz w:val="22"/>
        </w:rPr>
        <w:t>21. Li–Yorke and distributionally chaotic operators</w:t>
      </w:r>
    </w:p>
    <w:p>
      <w:pPr>
        <w:pStyle w:val="ListNumber"/>
      </w:pPr>
      <w:r>
        <w:rPr>
          <w:rFonts w:ascii="Cambria Math" w:hAnsi="Cambria Math" w:eastAsia="Microsoft YaHei"/>
          <w:sz w:val="22"/>
        </w:rPr>
        <w:t>22. Period-doubling cascades galore</w:t>
      </w:r>
    </w:p>
    <w:p>
      <w:pPr>
        <w:pStyle w:val="ListNumber"/>
      </w:pPr>
      <w:r>
        <w:rPr>
          <w:rFonts w:ascii="Cambria Math" w:hAnsi="Cambria Math" w:eastAsia="Microsoft YaHei"/>
          <w:sz w:val="22"/>
        </w:rPr>
        <w:t>23. A period-doubling cascade precedes chaos for planar maps</w:t>
      </w:r>
    </w:p>
    <w:p>
      <w:pPr>
        <w:pStyle w:val="ListNumber"/>
      </w:pPr>
      <w:r>
        <w:rPr>
          <w:rFonts w:ascii="Cambria Math" w:hAnsi="Cambria Math" w:eastAsia="Microsoft YaHei"/>
          <w:sz w:val="22"/>
        </w:rPr>
        <w:t>24. Stable sets and mean Li–Yorke chaos in positive entropy systems</w:t>
      </w:r>
    </w:p>
    <w:p>
      <w:pPr>
        <w:pStyle w:val="ListNumber"/>
      </w:pPr>
      <w:r>
        <w:rPr>
          <w:rFonts w:ascii="Cambria Math" w:hAnsi="Cambria Math" w:eastAsia="Microsoft YaHei"/>
          <w:sz w:val="22"/>
        </w:rPr>
        <w:t>25. Li–Yorke chaos in linear dynamics</w:t>
      </w:r>
    </w:p>
    <w:p>
      <w:pPr>
        <w:pStyle w:val="ListNumber"/>
      </w:pPr>
      <w:r>
        <w:rPr>
          <w:rFonts w:ascii="Cambria Math" w:hAnsi="Cambria Math" w:eastAsia="Microsoft YaHei"/>
          <w:sz w:val="22"/>
        </w:rPr>
        <w:t>26. The many facets of chaos</w:t>
      </w:r>
    </w:p>
    <w:p>
      <w:pPr>
        <w:pStyle w:val="ListNumber"/>
      </w:pPr>
      <w:r>
        <w:rPr>
          <w:rFonts w:ascii="Cambria Math" w:hAnsi="Cambria Math" w:eastAsia="Microsoft YaHei"/>
          <w:sz w:val="22"/>
        </w:rPr>
        <w:t>27. Analogues of Auslander–Yorke theorems for multi-sensitivity</w:t>
      </w:r>
    </w:p>
    <w:p>
      <w:pPr>
        <w:pStyle w:val="ListNumber"/>
      </w:pPr>
      <w:r>
        <w:rPr>
          <w:rFonts w:ascii="Cambria Math" w:hAnsi="Cambria Math" w:eastAsia="Microsoft YaHei"/>
          <w:sz w:val="22"/>
        </w:rPr>
        <w:t>28. Multichaos from quasiperiodicity</w:t>
      </w:r>
    </w:p>
    <w:p>
      <w:pPr>
        <w:pStyle w:val="ListNumber"/>
      </w:pPr>
      <w:r>
        <w:rPr>
          <w:rFonts w:ascii="Cambria Math" w:hAnsi="Cambria Math" w:eastAsia="Microsoft YaHei"/>
          <w:sz w:val="22"/>
        </w:rPr>
        <w:t>29. Solving the Babylonian Problem of quasiperiodic rotation rates</w:t>
      </w:r>
    </w:p>
    <w:p>
      <w:pPr>
        <w:pStyle w:val="ListNumber"/>
      </w:pPr>
      <w:r>
        <w:rPr>
          <w:rFonts w:ascii="Cambria Math" w:hAnsi="Cambria Math" w:eastAsia="Microsoft YaHei"/>
          <w:sz w:val="22"/>
        </w:rPr>
        <w:t>30. Super convergence of ergodic averages for quasiperiodic orbits</w:t>
      </w:r>
    </w:p>
    <w:p>
      <w:pPr>
        <w:pStyle w:val="ListNumber"/>
      </w:pPr>
      <w:r>
        <w:rPr>
          <w:rFonts w:ascii="Cambria Math" w:hAnsi="Cambria Math" w:eastAsia="Microsoft YaHei"/>
          <w:sz w:val="22"/>
        </w:rPr>
        <w:t>31. Piecewise-linear maps with heterogeneous chaos</w:t>
      </w:r>
    </w:p>
    <w:p>
      <w:pPr>
        <w:pStyle w:val="ListNumber"/>
      </w:pPr>
      <w:r>
        <w:rPr>
          <w:rFonts w:ascii="Cambria Math" w:hAnsi="Cambria Math" w:eastAsia="Microsoft YaHei"/>
          <w:sz w:val="22"/>
        </w:rPr>
        <w:t>32. Quasiperiodic orbits in Siegel disks/balls and the Babylonian problem</w:t>
      </w:r>
    </w:p>
    <w:p>
      <w:pPr>
        <w:pStyle w:val="ListNumber"/>
      </w:pPr>
      <w:r>
        <w:rPr>
          <w:rFonts w:ascii="Cambria Math" w:hAnsi="Cambria Math" w:eastAsia="Microsoft YaHei"/>
          <w:sz w:val="22"/>
        </w:rPr>
        <w:t>33. Population collapse in Elite-dominated societies: A differential equations model without differential equations</w:t>
      </w:r>
    </w:p>
    <w:p>
      <w:pPr>
        <w:pStyle w:val="ListNumber"/>
      </w:pPr>
      <w:r>
        <w:rPr>
          <w:rFonts w:ascii="Cambria Math" w:hAnsi="Cambria Math" w:eastAsia="Microsoft YaHei"/>
          <w:sz w:val="22"/>
        </w:rPr>
        <w:t>34. Mean Li-Yorke chaos in Banach spaces</w:t>
      </w:r>
    </w:p>
    <w:p>
      <w:pPr>
        <w:pStyle w:val="ListNumber"/>
      </w:pPr>
      <w:r>
        <w:rPr>
          <w:rFonts w:ascii="Cambria Math" w:hAnsi="Cambria Math" w:eastAsia="Microsoft YaHei"/>
          <w:sz w:val="22"/>
        </w:rPr>
        <w:t>35. Crinkled changes of variables for maps on a circle</w:t>
      </w:r>
    </w:p>
    <w:p>
      <w:pPr>
        <w:pStyle w:val="ListNumber"/>
      </w:pPr>
      <w:r>
        <w:rPr>
          <w:rFonts w:ascii="Cambria Math" w:hAnsi="Cambria Math" w:eastAsia="Microsoft YaHei"/>
          <w:sz w:val="22"/>
        </w:rPr>
        <w:t>36. The graph of the logistic map is a tower</w:t>
      </w:r>
    </w:p>
    <w:p>
      <w:pPr>
        <w:pStyle w:val="ListNumber"/>
      </w:pPr>
      <w:r>
        <w:rPr>
          <w:rFonts w:ascii="Cambria Math" w:hAnsi="Cambria Math" w:eastAsia="Microsoft YaHei"/>
          <w:sz w:val="22"/>
        </w:rPr>
        <w:t>37. Hausdorff dimension of Cantor intersections and robust heterodimensional cycles for heterochaos horseshoe maps</w:t>
      </w:r>
    </w:p>
    <w:p>
      <w:pPr>
        <w:pStyle w:val="ListNumber"/>
      </w:pPr>
      <w:r>
        <w:rPr>
          <w:rFonts w:ascii="Cambria Math" w:hAnsi="Cambria Math" w:eastAsia="Microsoft YaHei"/>
          <w:sz w:val="22"/>
        </w:rPr>
        <w:t>38. Infinite towers in the graph of a dynamical system</w:t>
      </w:r>
    </w:p>
    <w:p>
      <w:pPr>
        <w:pStyle w:val="ListNumber"/>
      </w:pPr>
      <w:r>
        <w:rPr>
          <w:rFonts w:ascii="Cambria Math" w:hAnsi="Cambria Math" w:eastAsia="Microsoft YaHei"/>
          <w:sz w:val="22"/>
        </w:rPr>
        <w:t>39. The twisted baker map</w:t>
      </w:r>
    </w:p>
    <w:p>
      <w:pPr>
        <w:pStyle w:val="ListNumber"/>
      </w:pPr>
      <w:r>
        <w:rPr>
          <w:rFonts w:ascii="Cambria Math" w:hAnsi="Cambria Math" w:eastAsia="Microsoft YaHei"/>
          <w:sz w:val="22"/>
        </w:rPr>
        <w:t>40. Extinction of multiple populations and a team of Die-out Lyapunov functions</w:t>
      </w:r>
    </w:p>
    <w:p>
      <w:pPr>
        <w:pStyle w:val="ListNumber"/>
      </w:pPr>
      <w:r>
        <w:rPr>
          <w:rFonts w:ascii="Cambria Math" w:hAnsi="Cambria Math" w:eastAsia="Microsoft YaHei"/>
          <w:sz w:val="22"/>
        </w:rPr>
        <w:t>41. Extinction of multiple populations and a team of die-out Lyapunov functions</w:t>
      </w:r>
    </w:p>
    <w:p>
      <w:pPr>
        <w:pStyle w:val="ListNumber"/>
      </w:pPr>
      <w:r>
        <w:rPr>
          <w:rFonts w:ascii="Cambria Math" w:hAnsi="Cambria Math" w:eastAsia="Microsoft YaHei"/>
          <w:sz w:val="22"/>
        </w:rPr>
        <w:t>42. The dynamics of the heterochaos baker maps</w:t>
      </w:r>
    </w:p>
    <w:p>
      <w:pPr>
        <w:pStyle w:val="ListNumber"/>
      </w:pPr>
      <w:r>
        <w:rPr>
          <w:rFonts w:ascii="Cambria Math" w:hAnsi="Cambria Math" w:eastAsia="Microsoft YaHei"/>
          <w:sz w:val="22"/>
        </w:rPr>
        <w:t>43. Streams and Graphs of Dynamical Systems</w:t>
      </w:r>
    </w:p>
    <w:p>
      <w:pPr>
        <w:pStyle w:val="ListNumber"/>
      </w:pPr>
      <w:r>
        <w:rPr>
          <w:rFonts w:ascii="Cambria Math" w:hAnsi="Cambria Math" w:eastAsia="Microsoft YaHei"/>
          <w:sz w:val="22"/>
        </w:rPr>
        <w:t>44. Ambiguity in the use of SIR models to fit epidemic incidence data</w:t>
      </w:r>
    </w:p>
    <w:p>
      <w:pPr>
        <w:pStyle w:val="ListNumber"/>
      </w:pPr>
      <w:r>
        <w:rPr>
          <w:rFonts w:ascii="Cambria Math" w:hAnsi="Cambria Math" w:eastAsia="Microsoft YaHei"/>
          <w:sz w:val="22"/>
        </w:rPr>
        <w:t>45. A laminar chaotic saddle within a turbulent attractor</w:t>
      </w:r>
    </w:p>
    <w:p>
      <w:pPr>
        <w:pStyle w:val="ListNumber"/>
      </w:pPr>
      <w:r>
        <w:rPr>
          <w:rFonts w:ascii="Cambria Math" w:hAnsi="Cambria Math" w:eastAsia="Microsoft YaHei"/>
          <w:sz w:val="22"/>
        </w:rPr>
        <w:t>46. What is the graph of a dynamical system?</w:t>
      </w:r>
    </w:p>
    <w:p>
      <w:pPr>
        <w:pStyle w:val="ListNumber"/>
      </w:pPr>
      <w:r>
        <w:rPr>
          <w:rFonts w:ascii="Cambria Math" w:hAnsi="Cambria Math" w:eastAsia="Microsoft YaHei"/>
          <w:sz w:val="22"/>
        </w:rPr>
        <w:t>47. Streams, Graphs and Global Attractors of Dynamical Systems on Locally Compact Spaces</w:t>
      </w:r>
    </w:p>
    <w:p>
      <w:pPr>
        <w:pStyle w:val="ListNumber"/>
      </w:pPr>
      <w:r>
        <w:rPr>
          <w:rFonts w:ascii="Cambria Math" w:hAnsi="Cambria Math" w:eastAsia="Microsoft YaHei"/>
          <w:sz w:val="22"/>
        </w:rPr>
        <w:t>48. Epsilon-Chains for Continuous-Time Semiflows</w:t>
      </w:r>
    </w:p>
    <w:p>
      <w:r>
        <w:br w:type="page"/>
      </w:r>
    </w:p>
    <w:p>
      <w:pPr>
        <w:pStyle w:val="Heading2"/>
        <w:jc w:val="left"/>
      </w:pPr>
      <w:r>
        <w:rPr>
          <w:rFonts w:ascii="Cambria Math" w:hAnsi="Cambria Math" w:eastAsia="Microsoft YaHei"/>
          <w:sz w:val="28"/>
        </w:rPr>
        <w:t>1. Chaotic behavior of multidimensional difference equations</w:t>
      </w:r>
    </w:p>
    <w:p>
      <w:r>
        <w:rPr>
          <w:rFonts w:ascii="Cambria Math" w:hAnsi="Cambria Math" w:eastAsia="Microsoft YaHei"/>
          <w:b/>
          <w:i w:val="0"/>
          <w:sz w:val="22"/>
        </w:rPr>
        <w:t>作者：Kaplan, James L., Yorke, James A.</w:t>
      </w:r>
    </w:p>
    <w:p>
      <w:r>
        <w:rPr>
          <w:rFonts w:ascii="Cambria Math" w:hAnsi="Cambria Math" w:eastAsia="Microsoft YaHei"/>
          <w:b w:val="0"/>
          <w:i w:val="0"/>
          <w:sz w:val="22"/>
        </w:rPr>
        <w:t>杂志：Scientific Reports</w:t>
      </w:r>
    </w:p>
    <w:p>
      <w:r>
        <w:rPr>
          <w:rFonts w:ascii="Cambria Math" w:hAnsi="Cambria Math" w:eastAsia="Microsoft YaHei"/>
          <w:b w:val="0"/>
          <w:i w:val="0"/>
          <w:sz w:val="22"/>
        </w:rPr>
        <w:t>发表日期：1979-01-01</w:t>
      </w:r>
    </w:p>
    <w:p>
      <w:r>
        <w:rPr>
          <w:rFonts w:ascii="Cambria Math" w:hAnsi="Cambria Math" w:eastAsia="Microsoft YaHei"/>
          <w:b w:val="0"/>
          <w:i w:val="0"/>
          <w:sz w:val="22"/>
        </w:rPr>
        <w:t>DOI：10.1007/bfb0064319</w:t>
      </w:r>
    </w:p>
    <w:p>
      <w:r>
        <w:rPr>
          <w:rFonts w:ascii="Cambria Math" w:hAnsi="Cambria Math" w:eastAsia="Microsoft YaHei"/>
          <w:b w:val="0"/>
          <w:i w:val="0"/>
          <w:sz w:val="22"/>
        </w:rPr>
        <w:t>链接：https://doi.org/10.1007/bfb0064319</w:t>
      </w:r>
    </w:p>
    <w:p>
      <w:r>
        <w:rPr>
          <w:rFonts w:ascii="Cambria Math" w:hAnsi="Cambria Math" w:eastAsia="Microsoft YaHei"/>
          <w:b w:val="0"/>
          <w:i w:val="0"/>
          <w:sz w:val="22"/>
        </w:rPr>
        <w:t>参考文献数量：60  |  被引用数量：8</w:t>
      </w:r>
    </w:p>
    <w:p>
      <w:r>
        <w:rPr>
          <w:rFonts w:ascii="Cambria Math" w:hAnsi="Cambria Math" w:eastAsia="Microsoft YaHei"/>
          <w:b w:val="0"/>
          <w:i w:val="0"/>
          <w:sz w:val="22"/>
        </w:rPr>
        <w:t>关键词：Cave, Forcing (mathematics), Satellite, Environmental science, Atmospheric sciences, Geology, Geography, Archaeology</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Zhengming Wan, Yulin Zhang, Qincheng Zhang, Zhao-Liang Li. Validation of the land-surface temperature products retrieved from Terra Moderate Resolution Imaging Spectroradiometer data (2002) [DOI: https://doi.org/10.1016/s0034-4257(02)00093-7]</w:t>
      </w:r>
    </w:p>
    <w:p>
      <w:r>
        <w:rPr>
          <w:rFonts w:ascii="Cambria Math" w:hAnsi="Cambria Math" w:eastAsia="Microsoft YaHei"/>
          <w:b w:val="0"/>
          <w:i w:val="0"/>
          <w:sz w:val="22"/>
        </w:rPr>
        <w:t>• James L. Kaplan, James A. Yorke. Chaotic behavior of multidimensional difference equations (1979) [DOI: https://doi.org/10.1007/bfb0064319]</w:t>
      </w:r>
    </w:p>
    <w:p>
      <w:r>
        <w:rPr>
          <w:rFonts w:ascii="Cambria Math" w:hAnsi="Cambria Math" w:eastAsia="Microsoft YaHei"/>
          <w:b w:val="0"/>
          <w:i w:val="0"/>
          <w:sz w:val="22"/>
        </w:rPr>
        <w:t>• Daniel T. Kaplan, Leon Glass. Direct test for determinism in a time series (1992) [DOI: https://doi.org/10.1103/physrevlett.68.427]</w:t>
      </w:r>
    </w:p>
    <w:p>
      <w:r>
        <w:rPr>
          <w:rFonts w:ascii="Cambria Math" w:hAnsi="Cambria Math" w:eastAsia="Microsoft YaHei"/>
          <w:b w:val="0"/>
          <w:i w:val="0"/>
          <w:sz w:val="22"/>
        </w:rPr>
        <w:t>• Edward N. Lorenz. Irregularity: a fundamentd property of the atmosphere (1984) [DOI: https://doi.org/10.3402/tellusa.v36i2.11473]</w:t>
      </w:r>
    </w:p>
    <w:p>
      <w:r>
        <w:rPr>
          <w:rFonts w:ascii="Cambria Math" w:hAnsi="Cambria Math" w:eastAsia="Microsoft YaHei"/>
          <w:b w:val="0"/>
          <w:i w:val="0"/>
          <w:sz w:val="22"/>
        </w:rPr>
        <w:t>• Penélope Serrano-Ortíz, Marilyn Roland, Sergio Sánchez Moral, Ivan A. Janssens, Francisco Domingo, Yves Goddéris, Andrew S. Kowalski. Hidden, abiotic CO2 flows and gaseous reservoirs in the terrestrial carbon cycle: Review and perspectives (2010) [DOI: https://doi.org/10.1016/j.agrformet.2010.01.002]</w:t>
      </w:r>
    </w:p>
    <w:p>
      <w:r>
        <w:rPr>
          <w:rFonts w:ascii="Cambria Math" w:hAnsi="Cambria Math" w:eastAsia="Microsoft YaHei"/>
          <w:b w:val="0"/>
          <w:i w:val="0"/>
          <w:sz w:val="22"/>
        </w:rPr>
        <w:t>• Cesáreo Sáiz‐Jiménez, Soledad Cuezva, Valme Jurado, Ángel Fernández‐Cortés, Estefanía Porca, David Benavente, Juan Carlos Cañaveras, Sergio Sánchez Moral. Paleolithic Art in Peril: Policy and Science Collide at Altamira Cave (2011) [DOI: https://doi.org/10.1126/science.1206788]</w:t>
      </w:r>
    </w:p>
    <w:p>
      <w:r>
        <w:rPr>
          <w:rFonts w:ascii="Cambria Math" w:hAnsi="Cambria Math" w:eastAsia="Microsoft YaHei"/>
          <w:b w:val="0"/>
          <w:i w:val="0"/>
          <w:sz w:val="22"/>
        </w:rPr>
        <w:t>• Andrew S. Kowalski, Penélope Serrano-Ortíz, Ivan A. Janssens, Sergio Sánchez Moral, Soledad Cuezva, Francisco Domingo, Ana Were, Lucas Alados‐Arboledas. Can flux tower research neglect geochemical CO2 exchange? (2008) [DOI: https://doi.org/10.1016/j.agrformet.2008.02.004]</w:t>
      </w:r>
    </w:p>
    <w:p>
      <w:r>
        <w:rPr>
          <w:rFonts w:ascii="Cambria Math" w:hAnsi="Cambria Math" w:eastAsia="Microsoft YaHei"/>
          <w:b w:val="0"/>
          <w:i w:val="0"/>
          <w:sz w:val="22"/>
        </w:rPr>
        <w:t>• Sergio Sánchez Moral, Vicente Soler, Juan Carlos Cañaveras, E. Sanz-Rubio, R. Van Grieken, Kristin Gysels. Inorganic deterioration affecting the Altamira Cave, N Spain: quantitative approach to wall-corrosion (solutional etching) processes induced by visitors (1999) [DOI: https://doi.org/10.1016/s0048-9697(99)00348-4]</w:t>
      </w:r>
    </w:p>
    <w:p>
      <w:r>
        <w:rPr>
          <w:rFonts w:ascii="Cambria Math" w:hAnsi="Cambria Math" w:eastAsia="Microsoft YaHei"/>
          <w:b w:val="0"/>
          <w:i w:val="0"/>
          <w:sz w:val="22"/>
        </w:rPr>
        <w:t>• Soledad Cuezva, Ángel Fernández‐Cortés, David Benavente, Penélope Serrano-Ortíz, Andrew S. Kowalski, Sergio Sánchez Moral. Short-term CO2(g) exchange between a shallow karstic cavity and the external atmosphere during summer: Role of the surface soil layer (2010) [DOI: https://doi.org/10.1016/j.atmosenv.2010.12.023]</w:t>
      </w:r>
    </w:p>
    <w:p>
      <w:r>
        <w:rPr>
          <w:rFonts w:ascii="Cambria Math" w:hAnsi="Cambria Math" w:eastAsia="Microsoft YaHei"/>
          <w:b w:val="0"/>
          <w:i w:val="0"/>
          <w:sz w:val="22"/>
        </w:rPr>
        <w:t>• Eric W. James, Jay L. Banner, Benjamin Hardt. A global model for cave ventilation and seasonal bias in speleothem paleoclimate records (2015) [DOI: https://doi.org/10.1002/2014gc005658]</w:t>
      </w:r>
    </w:p>
    <w:p>
      <w:r>
        <w:rPr>
          <w:rFonts w:ascii="Cambria Math" w:hAnsi="Cambria Math" w:eastAsia="Microsoft YaHei"/>
          <w:b w:val="0"/>
          <w:i w:val="0"/>
          <w:sz w:val="22"/>
        </w:rPr>
        <w:t>• E. García-Antón, Soledad Cuezva, Ángel Fernández‐Cortés, David Benavente, Sergio Sánchez Moral. Main drivers of diffusive and advective processes of CO2-gas exchange between a shallow vadose zone and the atmosphere (2014) [DOI: https://doi.org/10.1016/j.ijggc.2013.12.006]</w:t>
      </w:r>
    </w:p>
    <w:p>
      <w:r>
        <w:rPr>
          <w:rFonts w:ascii="Cambria Math" w:hAnsi="Cambria Math" w:eastAsia="Microsoft YaHei"/>
          <w:b w:val="0"/>
          <w:i w:val="0"/>
          <w:sz w:val="22"/>
        </w:rPr>
        <w:t>• Ángel Fernández‐Cortés, Sergio Sánchez Moral, Soledad Cuezva, David Benavente, Rafael Abella. Characterization of trace gases' fluctuations on a ‘low energy’ cave (Castañar de Íbor, Spain) using techniques of entropy of curves (2010) [DOI: https://doi.org/10.1002/joc.2057]</w:t>
      </w:r>
    </w:p>
    <w:p>
      <w:r>
        <w:rPr>
          <w:rFonts w:ascii="Cambria Math" w:hAnsi="Cambria Math" w:eastAsia="Microsoft YaHei"/>
          <w:b w:val="0"/>
          <w:i w:val="0"/>
          <w:sz w:val="22"/>
        </w:rPr>
        <w:t>• Christophe Letellier, L. Le Sceller, Éric Maréchal, P. Dutertre, B. Maheu, G. Gouesbet, Z. Fei, John L. Hudson. Global vector field reconstruction from a chaotic experimental signal in copper electrodissolution (1995) [DOI: https://doi.org/10.1103/physreve.51.4262]</w:t>
      </w:r>
    </w:p>
    <w:p>
      <w:r>
        <w:rPr>
          <w:rFonts w:ascii="Cambria Math" w:hAnsi="Cambria Math" w:eastAsia="Microsoft YaHei"/>
          <w:b w:val="0"/>
          <w:i w:val="0"/>
          <w:sz w:val="22"/>
        </w:rPr>
        <w:t>• Leon Glass. Chaos and Heart Rate Variability (1999) [DOI: https://doi.org/10.1111/j.1540-8167.1999.tb00191.x]</w:t>
      </w:r>
    </w:p>
    <w:p>
      <w:r>
        <w:rPr>
          <w:rFonts w:ascii="Cambria Math" w:hAnsi="Cambria Math" w:eastAsia="Microsoft YaHei"/>
          <w:b w:val="0"/>
          <w:i w:val="0"/>
          <w:sz w:val="22"/>
        </w:rPr>
        <w:t>• A. Denis, Roland Lastennet, Frédéric Huneau, Philippe Malaurent. Identification of functional relationships between atmospheric pressure and CO&lt;sub&gt;2&lt;/sub&gt; in the cave of Lascaux using the concept of entropy of curves (2005) [DOI: https://doi.org/10.1029/2004gl022226]</w:t>
      </w:r>
    </w:p>
    <w:p>
      <w:r>
        <w:rPr>
          <w:rFonts w:ascii="Cambria Math" w:hAnsi="Cambria Math" w:eastAsia="Microsoft YaHei"/>
          <w:b w:val="0"/>
          <w:i w:val="0"/>
          <w:sz w:val="22"/>
        </w:rPr>
        <w:t>• William F. Langford. Numerical Studies of Torus Bifurcations (1984) [DOI: https://doi.org/10.1007/978-3-0348-6256-1_19]</w:t>
      </w:r>
    </w:p>
    <w:p>
      <w:r>
        <w:rPr>
          <w:rFonts w:ascii="Cambria Math" w:hAnsi="Cambria Math" w:eastAsia="Microsoft YaHei"/>
          <w:b w:val="0"/>
          <w:i w:val="0"/>
          <w:sz w:val="22"/>
        </w:rPr>
        <w:t>• Claudia Lainscsek, Christophe Letellier, Ferdinand Schürrer. Ansatz library for global modeling with a structure selection (2001) [DOI: https://doi.org/10.1103/physreve.64.016206]</w:t>
      </w:r>
    </w:p>
    <w:p>
      <w:r>
        <w:rPr>
          <w:rFonts w:ascii="Cambria Math" w:hAnsi="Cambria Math" w:eastAsia="Microsoft YaHei"/>
          <w:b w:val="0"/>
          <w:i w:val="0"/>
          <w:sz w:val="22"/>
        </w:rPr>
        <w:t>• Ángel Fernández‐Cortés, Soledad Cuezva, E. García-Antón, Miriam Álvarez-Gallego, Concepción Pla, David Benavente, Juan Carlos Cañaveras, José María Calaforra, D. P. Mattey, Sergio Sánchez Moral. Changes in the storage and sink of carbon dioxide in subsurface atmospheres controlled by climate-driven processes: the case of the Ojo Guareña karst system (2015) [DOI: https://doi.org/10.1007/s12665-015-4710-2]</w:t>
      </w:r>
    </w:p>
    <w:p>
      <w:r>
        <w:rPr>
          <w:rFonts w:ascii="Cambria Math" w:hAnsi="Cambria Math" w:eastAsia="Microsoft YaHei"/>
          <w:b w:val="0"/>
          <w:i w:val="0"/>
          <w:sz w:val="22"/>
        </w:rPr>
        <w:t>• Florian Grond, Hans H. Diebner. Local Lyapunov exponents for dissipative continuous systems (2004) [DOI: https://doi.org/10.1016/j.chaos.2004.07.020]</w:t>
      </w:r>
    </w:p>
    <w:p>
      <w:r>
        <w:rPr>
          <w:rFonts w:ascii="Cambria Math" w:hAnsi="Cambria Math" w:eastAsia="Microsoft YaHei"/>
          <w:b w:val="0"/>
          <w:i w:val="0"/>
          <w:sz w:val="22"/>
        </w:rPr>
        <w:t>• René Lozi. Giga-Periodic Orbits for Weakly Coupled Tent and Logistic Discretized Maps (2007) [DOI: https://doi.org/10.48550/arxiv.0706.0254]</w:t>
      </w:r>
    </w:p>
    <w:p/>
    <w:p>
      <w:pPr>
        <w:pStyle w:val="Heading2"/>
        <w:jc w:val="left"/>
      </w:pPr>
      <w:r>
        <w:rPr>
          <w:rFonts w:ascii="Cambria Math" w:hAnsi="Cambria Math" w:eastAsia="Microsoft YaHei"/>
          <w:sz w:val="28"/>
        </w:rPr>
        <w:t>2. Interval maps, factors of maps, and chaos</w:t>
      </w:r>
    </w:p>
    <w:p>
      <w:r>
        <w:rPr>
          <w:rFonts w:ascii="Cambria Math" w:hAnsi="Cambria Math" w:eastAsia="Microsoft YaHei"/>
          <w:b/>
          <w:i w:val="0"/>
          <w:sz w:val="22"/>
        </w:rPr>
        <w:t>作者：Auslander, Joseph, Yorke, James A.</w:t>
      </w:r>
    </w:p>
    <w:p>
      <w:r>
        <w:rPr>
          <w:rFonts w:ascii="Cambria Math" w:hAnsi="Cambria Math" w:eastAsia="Microsoft YaHei"/>
          <w:b w:val="0"/>
          <w:i w:val="0"/>
          <w:sz w:val="22"/>
        </w:rPr>
        <w:t>杂志：Transactions of the American Mathematical Society</w:t>
      </w:r>
    </w:p>
    <w:p>
      <w:r>
        <w:rPr>
          <w:rFonts w:ascii="Cambria Math" w:hAnsi="Cambria Math" w:eastAsia="Microsoft YaHei"/>
          <w:b w:val="0"/>
          <w:i w:val="0"/>
          <w:sz w:val="22"/>
        </w:rPr>
        <w:t>发表日期：1980-01-01</w:t>
      </w:r>
    </w:p>
    <w:p>
      <w:r>
        <w:rPr>
          <w:rFonts w:ascii="Cambria Math" w:hAnsi="Cambria Math" w:eastAsia="Microsoft YaHei"/>
          <w:b w:val="0"/>
          <w:i w:val="0"/>
          <w:sz w:val="22"/>
        </w:rPr>
        <w:t>DOI：10.2748/tmj/1178229634</w:t>
      </w:r>
    </w:p>
    <w:p>
      <w:r>
        <w:rPr>
          <w:rFonts w:ascii="Cambria Math" w:hAnsi="Cambria Math" w:eastAsia="Microsoft YaHei"/>
          <w:b w:val="0"/>
          <w:i w:val="0"/>
          <w:sz w:val="22"/>
        </w:rPr>
        <w:t>链接：https://doi.org/10.2748/tmj/1178229634</w:t>
      </w:r>
    </w:p>
    <w:p>
      <w:r>
        <w:rPr>
          <w:rFonts w:ascii="Cambria Math" w:hAnsi="Cambria Math" w:eastAsia="Microsoft YaHei"/>
          <w:b w:val="0"/>
          <w:i w:val="0"/>
          <w:sz w:val="22"/>
        </w:rPr>
        <w:t>参考文献数量：38  |  被引用数量：35</w:t>
      </w:r>
    </w:p>
    <w:p>
      <w:r>
        <w:rPr>
          <w:rFonts w:ascii="Cambria Math" w:hAnsi="Cambria Math" w:eastAsia="Microsoft YaHei"/>
          <w:b w:val="0"/>
          <w:i w:val="0"/>
          <w:sz w:val="22"/>
        </w:rPr>
        <w:t>关键词：Mathematics, Sensitivity (control systems), Extension (predicate logic), Order (exchange), Pure mathematics, Computer science, Programming language, Economics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Harry Furstenberg. Recurrence in Ergodic Theory and Combinatorial Number Theory (1981) [DOI: https://doi.org/10.1515/9781400855162]</w:t>
      </w:r>
    </w:p>
    <w:p>
      <w:r>
        <w:rPr>
          <w:rFonts w:ascii="Cambria Math" w:hAnsi="Cambria Math" w:eastAsia="Microsoft YaHei"/>
          <w:b w:val="0"/>
          <w:i w:val="0"/>
          <w:sz w:val="22"/>
        </w:rPr>
        <w:t>• Minimal Flows and their Extensions (1988) [DOI: https://doi.org/10.1016/s0304-0208(08)x7070-7]</w:t>
      </w:r>
    </w:p>
    <w:p>
      <w:r>
        <w:rPr>
          <w:rFonts w:ascii="Cambria Math" w:hAnsi="Cambria Math" w:eastAsia="Microsoft YaHei"/>
          <w:b w:val="0"/>
          <w:i w:val="0"/>
          <w:sz w:val="22"/>
        </w:rPr>
        <w:t>• Eli Glasner, Bernard Weiss. Sensitive dependence on initial conditions (1993) [DOI: https://doi.org/10.1088/0951-7715/6/6/014]</w:t>
      </w:r>
    </w:p>
    <w:p>
      <w:r>
        <w:rPr>
          <w:rFonts w:ascii="Cambria Math" w:hAnsi="Cambria Math" w:eastAsia="Microsoft YaHei"/>
          <w:b w:val="0"/>
          <w:i w:val="0"/>
          <w:sz w:val="22"/>
        </w:rPr>
        <w:t>• Joseph Auslander, James A. Yorke. Interval maps, factors of maps, and chaos (1980) [DOI: https://doi.org/10.2748/tmj/1178229634]</w:t>
      </w:r>
    </w:p>
    <w:p>
      <w:r>
        <w:rPr>
          <w:rFonts w:ascii="Cambria Math" w:hAnsi="Cambria Math" w:eastAsia="Microsoft YaHei"/>
          <w:b w:val="0"/>
          <w:i w:val="0"/>
          <w:sz w:val="22"/>
        </w:rPr>
        <w:t>• Ethan Akin, S. F. Kolyada. Li–Yorke sensitivity (2003) [DOI: https://doi.org/10.1088/0951-7715/16/4/313]</w:t>
      </w:r>
    </w:p>
    <w:p>
      <w:r>
        <w:rPr>
          <w:rFonts w:ascii="Cambria Math" w:hAnsi="Cambria Math" w:eastAsia="Microsoft YaHei"/>
          <w:b w:val="0"/>
          <w:i w:val="0"/>
          <w:sz w:val="22"/>
        </w:rPr>
        <w:t>• T.K. Subrahmonian Moothathu. Stronger forms of sensitivity for dynamical systems (2007) [DOI: https://doi.org/10.1088/0951-7715/20/9/006]</w:t>
      </w:r>
    </w:p>
    <w:p>
      <w:r>
        <w:rPr>
          <w:rFonts w:ascii="Cambria Math" w:hAnsi="Cambria Math" w:eastAsia="Microsoft YaHei"/>
          <w:b w:val="0"/>
          <w:i w:val="0"/>
          <w:sz w:val="22"/>
        </w:rPr>
        <w:t>• Jian Li, Xiang Dong Ye. Recent development of chaos theory in topological dynamics (2015) [DOI: https://doi.org/10.1007/s10114-015-4574-0]</w:t>
      </w:r>
    </w:p>
    <w:p>
      <w:r>
        <w:rPr>
          <w:rFonts w:ascii="Cambria Math" w:hAnsi="Cambria Math" w:eastAsia="Microsoft YaHei"/>
          <w:b w:val="0"/>
          <w:i w:val="0"/>
          <w:sz w:val="22"/>
        </w:rPr>
        <w:t>• Hillel Fürstenberg, Yitzhak Katznelson. An ergodic Szemerédi theorem for IP-systems and combinatorial theory (1985) [DOI: https://doi.org/10.1007/bf02792547]</w:t>
      </w:r>
    </w:p>
    <w:p>
      <w:r>
        <w:rPr>
          <w:rFonts w:ascii="Cambria Math" w:hAnsi="Cambria Math" w:eastAsia="Microsoft YaHei"/>
          <w:b w:val="0"/>
          <w:i w:val="0"/>
          <w:sz w:val="22"/>
        </w:rPr>
        <w:t>• Wen Huang, Ping Lü, Xiangdong Ye. Measure-theoretical sensitivity and equicontinuity (2011) [DOI: https://doi.org/10.1007/s11856-011-0049-x]</w:t>
      </w:r>
    </w:p>
    <w:p>
      <w:r>
        <w:rPr>
          <w:rFonts w:ascii="Cambria Math" w:hAnsi="Cambria Math" w:eastAsia="Microsoft YaHei"/>
          <w:b w:val="0"/>
          <w:i w:val="0"/>
          <w:sz w:val="22"/>
        </w:rPr>
        <w:t>• Bernard Host, Bryna Kra, Alejandro Maass. Nilsequences and a structure theorem for topological dynamical systems (2009) [DOI: https://doi.org/10.1016/j.aim.2009.11.009]</w:t>
      </w:r>
    </w:p>
    <w:p>
      <w:r>
        <w:rPr>
          <w:rFonts w:ascii="Cambria Math" w:hAnsi="Cambria Math" w:eastAsia="Microsoft YaHei"/>
          <w:b w:val="0"/>
          <w:i w:val="0"/>
          <w:sz w:val="22"/>
        </w:rPr>
        <w:t>• David Ruelle. Dynamical systems with turbulent behavior (2008) [DOI: https://doi.org/10.1007/3-540-08853-9_28]</w:t>
      </w:r>
    </w:p>
    <w:p>
      <w:r>
        <w:rPr>
          <w:rFonts w:ascii="Cambria Math" w:hAnsi="Cambria Math" w:eastAsia="Microsoft YaHei"/>
          <w:b w:val="0"/>
          <w:i w:val="0"/>
          <w:sz w:val="22"/>
        </w:rPr>
        <w:t>• Robert Ellis, Shmuel Glasner, Leonard Shapiro. Proximal-isometric (P J) flows (1975) [DOI: https://doi.org/10.1016/0001-8708(75)90093-6]</w:t>
      </w:r>
    </w:p>
    <w:p>
      <w:r>
        <w:rPr>
          <w:rFonts w:ascii="Cambria Math" w:hAnsi="Cambria Math" w:eastAsia="Microsoft YaHei"/>
          <w:b w:val="0"/>
          <w:i w:val="0"/>
          <w:sz w:val="22"/>
        </w:rPr>
        <w:t>• Pandeng Dong, Sebastián Donoso, Alejandro Maass, Song Shao, Xiangdong Ye. Infinite-step nilsystems, independence and complexity (2011) [DOI: https://doi.org/10.1017/s0143385711000861]</w:t>
      </w:r>
    </w:p>
    <w:p>
      <w:r>
        <w:rPr>
          <w:rFonts w:ascii="Cambria Math" w:hAnsi="Cambria Math" w:eastAsia="Microsoft YaHei"/>
          <w:b w:val="0"/>
          <w:i w:val="0"/>
          <w:sz w:val="22"/>
        </w:rPr>
        <w:t>• Pandeng Dong, Song Shao, Xiangdong Ye. Product recurrent properties, disjointness and weak disjointness (2011) [DOI: https://doi.org/10.1007/s11856-011-0128-z]</w:t>
      </w:r>
    </w:p>
    <w:p>
      <w:r>
        <w:rPr>
          <w:rFonts w:ascii="Cambria Math" w:hAnsi="Cambria Math" w:eastAsia="Microsoft YaHei"/>
          <w:b w:val="0"/>
          <w:i w:val="0"/>
          <w:sz w:val="22"/>
        </w:rPr>
        <w:t>• Shmuel Glasner, Bernard Weiss. On the construction of minimal skew products (1979) [DOI: https://doi.org/10.1007/bf02760611]</w:t>
      </w:r>
    </w:p>
    <w:p>
      <w:r>
        <w:rPr>
          <w:rFonts w:ascii="Cambria Math" w:hAnsi="Cambria Math" w:eastAsia="Microsoft YaHei"/>
          <w:b w:val="0"/>
          <w:i w:val="0"/>
          <w:sz w:val="22"/>
        </w:rPr>
        <w:t>• J. Gillis. Note on a Property of Measurable Sets (1936) [DOI: https://doi.org/10.1112/jlms/s1-11.2.139]</w:t>
      </w:r>
    </w:p>
    <w:p>
      <w:r>
        <w:rPr>
          <w:rFonts w:ascii="Cambria Math" w:hAnsi="Cambria Math" w:eastAsia="Microsoft YaHei"/>
          <w:b w:val="0"/>
          <w:i w:val="0"/>
          <w:sz w:val="22"/>
        </w:rPr>
        <w:t>• Risong Li, Yuming Shi. Stronger Forms of Sensitivity for Measure-Preserving Maps and Semiflows on Probability Spaces (2014) [DOI: https://doi.org/10.1155/2014/769523]</w:t>
      </w:r>
    </w:p>
    <w:p>
      <w:r>
        <w:rPr>
          <w:rFonts w:ascii="Cambria Math" w:hAnsi="Cambria Math" w:eastAsia="Microsoft YaHei"/>
          <w:b w:val="0"/>
          <w:i w:val="0"/>
          <w:sz w:val="22"/>
        </w:rPr>
        <w:t>• Jian Li. Dynamical characterization of C-sets and its application (2012) [DOI: https://doi.org/10.4064/fm216-3-4]</w:t>
      </w:r>
    </w:p>
    <w:p>
      <w:r>
        <w:rPr>
          <w:rFonts w:ascii="Cambria Math" w:hAnsi="Cambria Math" w:eastAsia="Microsoft YaHei"/>
          <w:b w:val="0"/>
          <w:i w:val="0"/>
          <w:sz w:val="22"/>
        </w:rPr>
        <w:t>• Leonard Shapiro. Proximality in minimal transformation groups (1970) [DOI: https://doi.org/10.1090/s0002-9939-1970-0266183-2]</w:t>
      </w:r>
    </w:p>
    <w:p>
      <w:r>
        <w:rPr>
          <w:rFonts w:ascii="Cambria Math" w:hAnsi="Cambria Math" w:eastAsia="Microsoft YaHei"/>
          <w:b w:val="0"/>
          <w:i w:val="0"/>
          <w:sz w:val="22"/>
        </w:rPr>
        <w:t>• Eli Glasner. Book Review: Minimal flows and their extensions (1989) [DOI: https://doi.org/10.1090/s0273-0979-1989-15843-6]</w:t>
      </w:r>
    </w:p>
    <w:p/>
    <w:p>
      <w:pPr>
        <w:pStyle w:val="Heading2"/>
        <w:jc w:val="left"/>
      </w:pPr>
      <w:r>
        <w:rPr>
          <w:rFonts w:ascii="Cambria Math" w:hAnsi="Cambria Math" w:eastAsia="Microsoft YaHei"/>
          <w:sz w:val="28"/>
        </w:rPr>
        <w:t>3. Engineering applications of the Chow-Yorke algorithm</w:t>
      </w:r>
    </w:p>
    <w:p>
      <w:r>
        <w:rPr>
          <w:rFonts w:ascii="Cambria Math" w:hAnsi="Cambria Math" w:eastAsia="Microsoft YaHei"/>
          <w:b/>
          <w:i w:val="0"/>
          <w:sz w:val="22"/>
        </w:rPr>
        <w:t>作者：Layne T. Watson</w:t>
      </w:r>
    </w:p>
    <w:p>
      <w:r>
        <w:rPr>
          <w:rFonts w:ascii="Cambria Math" w:hAnsi="Cambria Math" w:eastAsia="Microsoft YaHei"/>
          <w:b w:val="0"/>
          <w:i w:val="0"/>
          <w:sz w:val="22"/>
        </w:rPr>
        <w:t>杂志：Applied Mathematics and Computation</w:t>
      </w:r>
    </w:p>
    <w:p>
      <w:r>
        <w:rPr>
          <w:rFonts w:ascii="Cambria Math" w:hAnsi="Cambria Math" w:eastAsia="Microsoft YaHei"/>
          <w:b w:val="0"/>
          <w:i w:val="0"/>
          <w:sz w:val="22"/>
        </w:rPr>
        <w:t>发表日期：1981-09-01</w:t>
      </w:r>
    </w:p>
    <w:p>
      <w:r>
        <w:rPr>
          <w:rFonts w:ascii="Cambria Math" w:hAnsi="Cambria Math" w:eastAsia="Microsoft YaHei"/>
          <w:b w:val="0"/>
          <w:i w:val="0"/>
          <w:sz w:val="22"/>
        </w:rPr>
        <w:t>DOI：10.1016/0096-3003(81)90010-2</w:t>
      </w:r>
    </w:p>
    <w:p>
      <w:r>
        <w:rPr>
          <w:rFonts w:ascii="Cambria Math" w:hAnsi="Cambria Math" w:eastAsia="Microsoft YaHei"/>
          <w:b w:val="0"/>
          <w:i w:val="0"/>
          <w:sz w:val="22"/>
        </w:rPr>
        <w:t>链接：https://doi.org/10.1016/0096-3003(81)90010-2</w:t>
      </w:r>
    </w:p>
    <w:p>
      <w:r>
        <w:rPr>
          <w:rFonts w:ascii="Cambria Math" w:hAnsi="Cambria Math" w:eastAsia="Microsoft YaHei"/>
          <w:b w:val="0"/>
          <w:i w:val="0"/>
          <w:sz w:val="22"/>
        </w:rPr>
        <w:t>参考文献数量：65  |  被引用数量：59</w:t>
      </w:r>
    </w:p>
    <w:p>
      <w:r>
        <w:rPr>
          <w:rFonts w:ascii="Cambria Math" w:hAnsi="Cambria Math" w:eastAsia="Microsoft YaHei"/>
          <w:b w:val="0"/>
          <w:i w:val="0"/>
          <w:sz w:val="22"/>
        </w:rPr>
        <w:t>关键词：Mathematics, Homotopy, Nonlinear system, Fixed-point theorem, Homotopy analysis method, Algorithm, Mathematical optimization, Applied mathematics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4. The Lyapunov dimension of strange attractors</w:t>
      </w:r>
    </w:p>
    <w:p>
      <w:r>
        <w:rPr>
          <w:rFonts w:ascii="Cambria Math" w:hAnsi="Cambria Math" w:eastAsia="Microsoft YaHei"/>
          <w:b/>
          <w:i w:val="0"/>
          <w:sz w:val="22"/>
        </w:rPr>
        <w:t>作者：Frederickson, Paul, Kaplan, James L., Yorke, Ellen D., Yorke, James A.</w:t>
      </w:r>
    </w:p>
    <w:p>
      <w:r>
        <w:rPr>
          <w:rFonts w:ascii="Cambria Math" w:hAnsi="Cambria Math" w:eastAsia="Microsoft YaHei"/>
          <w:b w:val="0"/>
          <w:i w:val="0"/>
          <w:sz w:val="22"/>
        </w:rPr>
        <w:t>杂志：IEEE Access</w:t>
      </w:r>
    </w:p>
    <w:p>
      <w:r>
        <w:rPr>
          <w:rFonts w:ascii="Cambria Math" w:hAnsi="Cambria Math" w:eastAsia="Microsoft YaHei"/>
          <w:b w:val="0"/>
          <w:i w:val="0"/>
          <w:sz w:val="22"/>
        </w:rPr>
        <w:t>发表日期：1983-01-01</w:t>
      </w:r>
    </w:p>
    <w:p>
      <w:r>
        <w:rPr>
          <w:rFonts w:ascii="Cambria Math" w:hAnsi="Cambria Math" w:eastAsia="Microsoft YaHei"/>
          <w:b w:val="0"/>
          <w:i w:val="0"/>
          <w:sz w:val="22"/>
        </w:rPr>
        <w:t>DOI：10.1016/0022-0396(83)90011-6</w:t>
      </w:r>
    </w:p>
    <w:p>
      <w:r>
        <w:rPr>
          <w:rFonts w:ascii="Cambria Math" w:hAnsi="Cambria Math" w:eastAsia="Microsoft YaHei"/>
          <w:b w:val="0"/>
          <w:i w:val="0"/>
          <w:sz w:val="22"/>
        </w:rPr>
        <w:t>链接：https://doi.org/10.1016/0022-0396(83)90011-6</w:t>
      </w:r>
    </w:p>
    <w:p>
      <w:r>
        <w:rPr>
          <w:rFonts w:ascii="Cambria Math" w:hAnsi="Cambria Math" w:eastAsia="Microsoft YaHei"/>
          <w:b w:val="0"/>
          <w:i w:val="0"/>
          <w:sz w:val="22"/>
        </w:rPr>
        <w:t>参考文献数量：63  |  被引用数量：7</w:t>
      </w:r>
    </w:p>
    <w:p>
      <w:r>
        <w:rPr>
          <w:rFonts w:ascii="Cambria Math" w:hAnsi="Cambria Math" w:eastAsia="Microsoft YaHei"/>
          <w:b w:val="0"/>
          <w:i w:val="0"/>
          <w:sz w:val="22"/>
        </w:rPr>
        <w:t>关键词：Amplifier, Admittance parameters, Topology (electrical circuits), Transistor, Lyapunov exponent, Control theory (sociology), Chua's circuit, Computer science</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Sprott, Julien Clinton. Chaos and time-series analysis (2004) [DOI: https://doi.org/10.5860/choice.41-3492]</w:t>
      </w:r>
    </w:p>
    <w:p>
      <w:r>
        <w:rPr>
          <w:rFonts w:ascii="Cambria Math" w:hAnsi="Cambria Math" w:eastAsia="Microsoft YaHei"/>
          <w:b w:val="0"/>
          <w:i w:val="0"/>
          <w:sz w:val="22"/>
        </w:rPr>
        <w:t>• J. C. Sprott. Some simple chaotic flows (1994) [DOI: https://doi.org/10.1103/physreve.50.r647]</w:t>
      </w:r>
    </w:p>
    <w:p>
      <w:r>
        <w:rPr>
          <w:rFonts w:ascii="Cambria Math" w:hAnsi="Cambria Math" w:eastAsia="Microsoft YaHei"/>
          <w:b w:val="0"/>
          <w:i w:val="0"/>
          <w:sz w:val="22"/>
        </w:rPr>
        <w:t>• Г. А. Леонов, Н. В. Кузнецов. HIDDEN ATTRACTORS IN DYNAMICAL SYSTEMS. FROM HIDDEN OSCILLATIONS IN HILBERT–KOLMOGOROV, AIZERMAN, AND KALMAN PROBLEMS TO HIDDEN CHAOTIC ATTRACTOR IN CHUA CIRCUITS (2013) [DOI: https://doi.org/10.1142/s0218127413300024]</w:t>
      </w:r>
    </w:p>
    <w:p>
      <w:r>
        <w:rPr>
          <w:rFonts w:ascii="Cambria Math" w:hAnsi="Cambria Math" w:eastAsia="Microsoft YaHei"/>
          <w:b w:val="0"/>
          <w:i w:val="0"/>
          <w:sz w:val="22"/>
        </w:rPr>
        <w:t>• Paul O. Frederickson, James L. Kaplan, Ellen Yorke, James A. Yorke. The liapunov dimension of strange attractors (1983) [DOI: https://doi.org/10.1016/0022-0396(83)90011-6]</w:t>
      </w:r>
    </w:p>
    <w:p>
      <w:r>
        <w:rPr>
          <w:rFonts w:ascii="Cambria Math" w:hAnsi="Cambria Math" w:eastAsia="Microsoft YaHei"/>
          <w:b w:val="0"/>
          <w:i w:val="0"/>
          <w:sz w:val="22"/>
        </w:rPr>
        <w:t>• J. C. Sprott. Some simple chaotic jerk functions (1997) [DOI: https://doi.org/10.1119/1.18585]</w:t>
      </w:r>
    </w:p>
    <w:p>
      <w:r>
        <w:rPr>
          <w:rFonts w:ascii="Cambria Math" w:hAnsi="Cambria Math" w:eastAsia="Microsoft YaHei"/>
          <w:b w:val="0"/>
          <w:i w:val="0"/>
          <w:sz w:val="22"/>
        </w:rPr>
        <w:t>• Leon O. Chua, G.-N. Lin. Canonical realization of Chua's circuit family (1990) [DOI: https://doi.org/10.1109/31.55064]</w:t>
      </w:r>
    </w:p>
    <w:p>
      <w:r>
        <w:rPr>
          <w:rFonts w:ascii="Cambria Math" w:hAnsi="Cambria Math" w:eastAsia="Microsoft YaHei"/>
          <w:b w:val="0"/>
          <w:i w:val="0"/>
          <w:sz w:val="22"/>
        </w:rPr>
        <w:t>• J. C. Sprott. Simplest dissipative chaotic flow (1997) [DOI: https://doi.org/10.1016/s0375-9601(97)00088-1]</w:t>
      </w:r>
    </w:p>
    <w:p>
      <w:r>
        <w:rPr>
          <w:rFonts w:ascii="Cambria Math" w:hAnsi="Cambria Math" w:eastAsia="Microsoft YaHei"/>
          <w:b w:val="0"/>
          <w:i w:val="0"/>
          <w:sz w:val="22"/>
        </w:rPr>
        <w:t>• Sajad Jafari, J. C. Sprott, Fahimeh Nazarimehr. Recent new examples of hidden attractors (2015) [DOI: https://doi.org/10.1140/epjst/e2015-02472-1]</w:t>
      </w:r>
    </w:p>
    <w:p>
      <w:r>
        <w:rPr>
          <w:rFonts w:ascii="Cambria Math" w:hAnsi="Cambria Math" w:eastAsia="Microsoft YaHei"/>
          <w:b w:val="0"/>
          <w:i w:val="0"/>
          <w:sz w:val="22"/>
        </w:rPr>
        <w:t>• D.C. Hamill, D.J. Jeffries. Subharmonics and chaos in a controlled switched-mode power converter (1988) [DOI: https://doi.org/10.1109/31.1858]</w:t>
      </w:r>
    </w:p>
    <w:p>
      <w:r>
        <w:rPr>
          <w:rFonts w:ascii="Cambria Math" w:hAnsi="Cambria Math" w:eastAsia="Microsoft YaHei"/>
          <w:b w:val="0"/>
          <w:i w:val="0"/>
          <w:sz w:val="22"/>
        </w:rPr>
        <w:t>• Jesús M. Muñoz‐Pacheco, Esteban Tlelo‐Cuautle, I. Toxqui-Toxqui, C. Sánchez‐López, R. Trejo‐Guerra. Frequency limitations in generating multi-scroll chaotic attractors using CFOAs (2014) [DOI: https://doi.org/10.1080/00207217.2014.880999]</w:t>
      </w:r>
    </w:p>
    <w:p>
      <w:r>
        <w:rPr>
          <w:rFonts w:ascii="Cambria Math" w:hAnsi="Cambria Math" w:eastAsia="Microsoft YaHei"/>
          <w:b w:val="0"/>
          <w:i w:val="0"/>
          <w:sz w:val="22"/>
        </w:rPr>
        <w:t>• Makoto Itoh. SYNTHESIS OF ELECTRONIC CIRCUITS FOR SIMULATING NONLINEAR DYNAMICS (2001) [DOI: https://doi.org/10.1142/s0218127401002341]</w:t>
      </w:r>
    </w:p>
    <w:p>
      <w:r>
        <w:rPr>
          <w:rFonts w:ascii="Cambria Math" w:hAnsi="Cambria Math" w:eastAsia="Microsoft YaHei"/>
          <w:b w:val="0"/>
          <w:i w:val="0"/>
          <w:sz w:val="22"/>
        </w:rPr>
        <w:t>• R. Trejo‐Guerra, Esteban Tlelo‐Cuautle, Victor H. Carbajal-Gomez, Gustavo Rodríguez‐Gómez. A survey on the integrated design of chaotic oscillators (2012) [DOI: https://doi.org/10.1016/j.amc.2012.11.021]</w:t>
      </w:r>
    </w:p>
    <w:p>
      <w:r>
        <w:rPr>
          <w:rFonts w:ascii="Cambria Math" w:hAnsi="Cambria Math" w:eastAsia="Microsoft YaHei"/>
          <w:b w:val="0"/>
          <w:i w:val="0"/>
          <w:sz w:val="22"/>
        </w:rPr>
        <w:t>• Buncha Munmuangsaen, Banlue Srisuchinwong, J. C. Sprott. Generalization of the simplest autonomous chaotic system (2011) [DOI: https://doi.org/10.1016/j.physleta.2011.02.028]</w:t>
      </w:r>
    </w:p>
    <w:p>
      <w:r>
        <w:rPr>
          <w:rFonts w:ascii="Cambria Math" w:hAnsi="Cambria Math" w:eastAsia="Microsoft YaHei"/>
          <w:b w:val="0"/>
          <w:i w:val="0"/>
          <w:sz w:val="22"/>
        </w:rPr>
        <w:t>• Recai Kılıç, Fatma Yıldırım. A survey of Wien bridge-based chaotic oscillators: Design and experimental issues (2008) [DOI: https://doi.org/10.1016/j.chaos.2008.02.016]</w:t>
      </w:r>
    </w:p>
    <w:p>
      <w:r>
        <w:rPr>
          <w:rFonts w:ascii="Cambria Math" w:hAnsi="Cambria Math" w:eastAsia="Microsoft YaHei"/>
          <w:b w:val="0"/>
          <w:i w:val="0"/>
          <w:sz w:val="22"/>
        </w:rPr>
        <w:t>• KVARDA PETER. CHAOS IN HARTLEY'S OSCILLATOR (2002) [DOI: https://doi.org/10.1142/s0218127402005777]</w:t>
      </w:r>
    </w:p>
    <w:p>
      <w:r>
        <w:rPr>
          <w:rFonts w:ascii="Cambria Math" w:hAnsi="Cambria Math" w:eastAsia="Microsoft YaHei"/>
          <w:b w:val="0"/>
          <w:i w:val="0"/>
          <w:sz w:val="22"/>
        </w:rPr>
        <w:t>• H.P.W. Gottlieb, J. C. Sprott. Simplest driven conservative chaotic oscillator (2001) [DOI: https://doi.org/10.1016/s0375-9601(01)00765-4]</w:t>
      </w:r>
    </w:p>
    <w:p>
      <w:r>
        <w:rPr>
          <w:rFonts w:ascii="Cambria Math" w:hAnsi="Cambria Math" w:eastAsia="Microsoft YaHei"/>
          <w:b w:val="0"/>
          <w:i w:val="0"/>
          <w:sz w:val="22"/>
        </w:rPr>
        <w:t>• Ömer Morgül. Wien bridge based RC chaos generator (1995) [DOI: https://doi.org/10.1049/el:19951411]</w:t>
      </w:r>
    </w:p>
    <w:p>
      <w:r>
        <w:rPr>
          <w:rFonts w:ascii="Cambria Math" w:hAnsi="Cambria Math" w:eastAsia="Microsoft YaHei"/>
          <w:b w:val="0"/>
          <w:i w:val="0"/>
          <w:sz w:val="22"/>
        </w:rPr>
        <w:t>• Á. Rodríguez‐Vázquez, J.L. Huertas, Leon O. Chua. Chaos in switched-capacitor circuit (1985) [DOI: https://doi.org/10.1109/tcs.1985.1085626]</w:t>
      </w:r>
    </w:p>
    <w:p>
      <w:r>
        <w:rPr>
          <w:rFonts w:ascii="Cambria Math" w:hAnsi="Cambria Math" w:eastAsia="Microsoft YaHei"/>
          <w:b w:val="0"/>
          <w:i w:val="0"/>
          <w:sz w:val="22"/>
        </w:rPr>
        <w:t>• Tetsuro Endo. A review of chaos and nonlinear dynamics in phase-locked loops (1994) [DOI: https://doi.org/10.1016/0016-0032(94)90091-4]</w:t>
      </w:r>
    </w:p>
    <w:p>
      <w:r>
        <w:rPr>
          <w:rFonts w:ascii="Cambria Math" w:hAnsi="Cambria Math" w:eastAsia="Microsoft YaHei"/>
          <w:b w:val="0"/>
          <w:i w:val="0"/>
          <w:sz w:val="22"/>
        </w:rPr>
        <w:t>• Ahmed S. Elwakil, Michael Peter Kennedy. CHAOTIC OSCILLATOR CONFIGURATION USING A FREQUENCY DEPENDENT NEGATIVE RESISTOR (1999) [DOI: https://doi.org/10.1142/s0218126699000190]</w:t>
      </w:r>
    </w:p>
    <w:p/>
    <w:p>
      <w:pPr>
        <w:pStyle w:val="Heading2"/>
        <w:jc w:val="left"/>
      </w:pPr>
      <w:r>
        <w:rPr>
          <w:rFonts w:ascii="Cambria Math" w:hAnsi="Cambria Math" w:eastAsia="Microsoft YaHei"/>
          <w:sz w:val="28"/>
        </w:rPr>
        <w:t>5. Crises, sudden changes in chaotic attractors, and transient chaos</w:t>
      </w:r>
    </w:p>
    <w:p>
      <w:r>
        <w:rPr>
          <w:rFonts w:ascii="Cambria Math" w:hAnsi="Cambria Math" w:eastAsia="Microsoft YaHei"/>
          <w:b/>
          <w:i w:val="0"/>
          <w:sz w:val="22"/>
        </w:rPr>
        <w:t>作者：Grebogi, Celso, Ott, Edward, Yorke, James A.</w:t>
      </w:r>
    </w:p>
    <w:p>
      <w:r>
        <w:rPr>
          <w:rFonts w:ascii="Cambria Math" w:hAnsi="Cambria Math" w:eastAsia="Microsoft YaHei"/>
          <w:b w:val="0"/>
          <w:i w:val="0"/>
          <w:sz w:val="22"/>
        </w:rPr>
        <w:t>杂志：Journal of The Royal Society Interface</w:t>
      </w:r>
    </w:p>
    <w:p>
      <w:r>
        <w:rPr>
          <w:rFonts w:ascii="Cambria Math" w:hAnsi="Cambria Math" w:eastAsia="Microsoft YaHei"/>
          <w:b w:val="0"/>
          <w:i w:val="0"/>
          <w:sz w:val="22"/>
        </w:rPr>
        <w:t>发表日期：1983-01-01</w:t>
      </w:r>
    </w:p>
    <w:p>
      <w:r>
        <w:rPr>
          <w:rFonts w:ascii="Cambria Math" w:hAnsi="Cambria Math" w:eastAsia="Microsoft YaHei"/>
          <w:b w:val="0"/>
          <w:i w:val="0"/>
          <w:sz w:val="22"/>
        </w:rPr>
        <w:t>DOI：10.1016/0167-2789(83)90126-4</w:t>
      </w:r>
    </w:p>
    <w:p>
      <w:r>
        <w:rPr>
          <w:rFonts w:ascii="Cambria Math" w:hAnsi="Cambria Math" w:eastAsia="Microsoft YaHei"/>
          <w:b w:val="0"/>
          <w:i w:val="0"/>
          <w:sz w:val="22"/>
        </w:rPr>
        <w:t>链接：https://doi.org/10.1016/0167-2789(83)90126-4</w:t>
      </w:r>
    </w:p>
    <w:p>
      <w:r>
        <w:rPr>
          <w:rFonts w:ascii="Cambria Math" w:hAnsi="Cambria Math" w:eastAsia="Microsoft YaHei"/>
          <w:b w:val="0"/>
          <w:i w:val="0"/>
          <w:sz w:val="22"/>
        </w:rPr>
        <w:t>参考文献数量：77  |  被引用数量：58</w:t>
      </w:r>
    </w:p>
    <w:p>
      <w:r>
        <w:rPr>
          <w:rFonts w:ascii="Cambria Math" w:hAnsi="Cambria Math" w:eastAsia="Microsoft YaHei"/>
          <w:b w:val="0"/>
          <w:i w:val="0"/>
          <w:sz w:val="22"/>
        </w:rPr>
        <w:t>关键词：Noise (video), Statistical physics, Tipping point (physics), White noise, Scaling, Steady state (chemistry), Forcing (mathematics), Ecology</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 xml:space="preserve">[For the entire collection see Zbl 0536.00007.] </w:t>
        <w:br/>
        <w:br/>
        <w:br/>
        <w:t>From the authors' summary: The occurrence of sudden qualitative changes of chaotic dynamics as a parameter is varied is discussed and illustrated. It is shown that such changes may result from the collision of an unstable periodic orbit and a coexisting chaotic attractor. We call such collisions crises. Phenomena associated with crises include sudden changes in the size of chaotic attractors, sudden appearances of chaotic attractors (a possible route to chaos), and sudden destructions of chaotic attractors and their basins. This paper presents examples illustrating that crisis events are prevalent in many circumstances and systems, and that, just past a crisis, certain characteristic statistical behavior (whose type depends on the type of crisis) occurs. In particular the phenomenon of chaotic transients is investigated. The examples discussed illustrate crises in progressively higher dimension and include the one-dimensional quadratic map, the (two-dimensional) Hénon map, systems of ordinary differential equations in three dimensions and a three-dimensional map.</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C. S. Holling. Some Characteristics of Simple Types of Predation and Parasitism (1959) [DOI: https://doi.org/10.4039/ent91385-7]</w:t>
      </w:r>
    </w:p>
    <w:p>
      <w:r>
        <w:rPr>
          <w:rFonts w:ascii="Cambria Math" w:hAnsi="Cambria Math" w:eastAsia="Microsoft YaHei"/>
          <w:b w:val="0"/>
          <w:i w:val="0"/>
          <w:sz w:val="22"/>
        </w:rPr>
        <w:t>• Samuel Karlin, Howard E. Taylor. A second course in stochastic processes (1981)</w:t>
      </w:r>
    </w:p>
    <w:p>
      <w:r>
        <w:rPr>
          <w:rFonts w:ascii="Cambria Math" w:hAnsi="Cambria Math" w:eastAsia="Microsoft YaHei"/>
          <w:b w:val="0"/>
          <w:i w:val="0"/>
          <w:sz w:val="22"/>
        </w:rPr>
        <w:t>• Marten Scheffer. Ecology of Shallow Lakes (2004) [DOI: https://doi.org/10.1007/978-1-4020-3154-0]</w:t>
      </w:r>
    </w:p>
    <w:p>
      <w:r>
        <w:rPr>
          <w:rFonts w:ascii="Cambria Math" w:hAnsi="Cambria Math" w:eastAsia="Microsoft YaHei"/>
          <w:b w:val="0"/>
          <w:i w:val="0"/>
          <w:sz w:val="22"/>
        </w:rPr>
        <w:t>• Linda J. S. Allen. An Introduction to Stochastic Processes with Applications to Biology (2010) [DOI: https://doi.org/10.1201/b12537]</w:t>
      </w:r>
    </w:p>
    <w:p>
      <w:r>
        <w:rPr>
          <w:rFonts w:ascii="Cambria Math" w:hAnsi="Cambria Math" w:eastAsia="Microsoft YaHei"/>
          <w:b w:val="0"/>
          <w:i w:val="0"/>
          <w:sz w:val="22"/>
        </w:rPr>
        <w:t>• Lei Dai, Daan Vorselen, Kirill S. Korolev, Jeff Gore. Generic Indicators for Loss of Resilience Before a Tipping Point Leading to Population Collapse (2012) [DOI: https://doi.org/10.1126/science.1219805]</w:t>
      </w:r>
    </w:p>
    <w:p>
      <w:r>
        <w:rPr>
          <w:rFonts w:ascii="Cambria Math" w:hAnsi="Cambria Math" w:eastAsia="Microsoft YaHei"/>
          <w:b w:val="0"/>
          <w:i w:val="0"/>
          <w:sz w:val="22"/>
        </w:rPr>
        <w:t>• Alan Hastings. Transients: the key to long-term ecological understanding? (2003) [DOI: https://doi.org/10.1016/j.tree.2003.09.007]</w:t>
      </w:r>
    </w:p>
    <w:p>
      <w:r>
        <w:rPr>
          <w:rFonts w:ascii="Cambria Math" w:hAnsi="Cambria Math" w:eastAsia="Microsoft YaHei"/>
          <w:b w:val="0"/>
          <w:i w:val="0"/>
          <w:sz w:val="22"/>
        </w:rPr>
        <w:t>• Rudolf P. Rohr, Serguei Saavedra, Jordi Bascompte. On the structural stability of mutualistic systems (2014) [DOI: https://doi.org/10.1126/science.1253497]</w:t>
      </w:r>
    </w:p>
    <w:p>
      <w:r>
        <w:rPr>
          <w:rFonts w:ascii="Cambria Math" w:hAnsi="Cambria Math" w:eastAsia="Microsoft YaHei"/>
          <w:b w:val="0"/>
          <w:i w:val="0"/>
          <w:sz w:val="22"/>
        </w:rPr>
        <w:t>• Celso Grebogi, Edward Ott, F. J. Romeiras, James A. Yorke. Critical exponents for crisis-induced intermittency (1987) [DOI: https://doi.org/10.1103/physreva.36.5365]</w:t>
      </w:r>
    </w:p>
    <w:p>
      <w:r>
        <w:rPr>
          <w:rFonts w:ascii="Cambria Math" w:hAnsi="Cambria Math" w:eastAsia="Microsoft YaHei"/>
          <w:b w:val="0"/>
          <w:i w:val="0"/>
          <w:sz w:val="22"/>
        </w:rPr>
        <w:t>• Alan Hastings, Derin B. Wysham. Regime shifts in ecological systems can occur with no warning (2010) [DOI: https://doi.org/10.1111/j.1461-0248.2010.01439.x]</w:t>
      </w:r>
    </w:p>
    <w:p>
      <w:r>
        <w:rPr>
          <w:rFonts w:ascii="Cambria Math" w:hAnsi="Cambria Math" w:eastAsia="Microsoft YaHei"/>
          <w:b w:val="0"/>
          <w:i w:val="0"/>
          <w:sz w:val="22"/>
        </w:rPr>
        <w:t>• C. Van den Broeck, Juan M. R. Parrondo, Raúl Toral, Ryoichi Kawai. Nonequilibrium phase transitions induced by multiplicative noise (1997) [DOI: https://doi.org/10.1103/physreve.55.4084]</w:t>
      </w:r>
    </w:p>
    <w:p>
      <w:r>
        <w:rPr>
          <w:rFonts w:ascii="Cambria Math" w:hAnsi="Cambria Math" w:eastAsia="Microsoft YaHei"/>
          <w:b w:val="0"/>
          <w:i w:val="0"/>
          <w:sz w:val="22"/>
        </w:rPr>
        <w:t>• Thomas S. Lontzek, Yongyang Cai, Kenneth L. Judd, Timothy M. Lenton. Stochastic integrated assessment of climate tipping points indicates the need for strict climate policy (2015) [DOI: https://doi.org/10.1038/nclimate2570]</w:t>
      </w:r>
    </w:p>
    <w:p>
      <w:r>
        <w:rPr>
          <w:rFonts w:ascii="Cambria Math" w:hAnsi="Cambria Math" w:eastAsia="Microsoft YaHei"/>
          <w:b w:val="0"/>
          <w:i w:val="0"/>
          <w:sz w:val="22"/>
        </w:rPr>
        <w:t>• Ying‐Cheng Lai, Tamás Tél. Transient Chaos: Complex Dynamics on Finite Time Scales (2011) [DOI: https://doi.org/10.1007/978-1-4419-6987-3]</w:t>
      </w:r>
    </w:p>
    <w:p>
      <w:r>
        <w:rPr>
          <w:rFonts w:ascii="Cambria Math" w:hAnsi="Cambria Math" w:eastAsia="Microsoft YaHei"/>
          <w:b w:val="0"/>
          <w:i w:val="0"/>
          <w:sz w:val="22"/>
        </w:rPr>
        <w:t>• Takayuki Ohgushi, Takayuki Ohgushi, Peter W. Price, Takayuki Ohgushi, Thomas W. Schoener, F. J. Frank van Veen, Jeremy D. Long, Volker H. W. Rudolf, Robert D. Holt, Kailen A. Mooney, Scott D. Peacor, Takayuki Ohgushi, Toshinori Okuyama, Benjamin J. Ridenhour, Jennifer A. Lau, Timothy P. Craig, Rebecca E. Irwin, Craig W. Benkman, Gerard J. Allan, Geoffrey C. Trussell, Mark D. Hunter, Jennifer A. Schweitzer, Jennifer A. Rudgers, Alexandra Goudard. Trait-Mediated Indirect Interactions (2012) [DOI: https://doi.org/10.1017/cbo9780511736551]</w:t>
      </w:r>
    </w:p>
    <w:p>
      <w:r>
        <w:rPr>
          <w:rFonts w:ascii="Cambria Math" w:hAnsi="Cambria Math" w:eastAsia="Microsoft YaHei"/>
          <w:b w:val="0"/>
          <w:i w:val="0"/>
          <w:sz w:val="22"/>
        </w:rPr>
        <w:t>• Carl Boettiger, Alan Hastings. From patterns to predictions (2013) [DOI: https://doi.org/10.1038/493157a]</w:t>
      </w:r>
    </w:p>
    <w:p>
      <w:r>
        <w:rPr>
          <w:rFonts w:ascii="Cambria Math" w:hAnsi="Cambria Math" w:eastAsia="Microsoft YaHei"/>
          <w:b w:val="0"/>
          <w:i w:val="0"/>
          <w:sz w:val="22"/>
        </w:rPr>
        <w:t>• Ying-Cheng Lai, Zonghua Liu, Lora Billings, Ira B. Schwartz. Noise-induced unstable dimension variability and transition to chaos in random dynamical systems (2003) [DOI: https://doi.org/10.1103/physreve.67.026210]</w:t>
      </w:r>
    </w:p>
    <w:p>
      <w:r>
        <w:rPr>
          <w:rFonts w:ascii="Cambria Math" w:hAnsi="Cambria Math" w:eastAsia="Microsoft YaHei"/>
          <w:b w:val="0"/>
          <w:i w:val="0"/>
          <w:sz w:val="22"/>
        </w:rPr>
        <w:t>• Alan Hastings, Kevin Higgins. Persistence of Transients in Spatially Structured Ecological Models (1994) [DOI: https://doi.org/10.1126/science.263.5150.1133]</w:t>
      </w:r>
    </w:p>
    <w:p>
      <w:r>
        <w:rPr>
          <w:rFonts w:ascii="Cambria Math" w:hAnsi="Cambria Math" w:eastAsia="Microsoft YaHei"/>
          <w:b w:val="0"/>
          <w:i w:val="0"/>
          <w:sz w:val="22"/>
        </w:rPr>
        <w:t>• Peter Talkner. Mean first passage time and the lifetime of a metastable state (1987) [DOI: https://doi.org/10.1007/bf01304226]</w:t>
      </w:r>
    </w:p>
    <w:p>
      <w:r>
        <w:rPr>
          <w:rFonts w:ascii="Cambria Math" w:hAnsi="Cambria Math" w:eastAsia="Microsoft YaHei"/>
          <w:b w:val="0"/>
          <w:i w:val="0"/>
          <w:sz w:val="22"/>
        </w:rPr>
        <w:t>• Ying‐Cheng Lai, Yi-Rong Liu. Noise Promotes Species Diversity in Nature (2005) [DOI: https://doi.org/10.1103/physrevlett.94.038102]</w:t>
      </w:r>
    </w:p>
    <w:p>
      <w:r>
        <w:rPr>
          <w:rFonts w:ascii="Cambria Math" w:hAnsi="Cambria Math" w:eastAsia="Microsoft YaHei"/>
          <w:b w:val="0"/>
          <w:i w:val="0"/>
          <w:sz w:val="22"/>
        </w:rPr>
        <w:t>• Ottar N. Bjørnstad. Nonlinearity and chaos in ecological dynamics revisited (2015) [DOI: https://doi.org/10.1073/pnas.1507708112]</w:t>
      </w:r>
    </w:p>
    <w:p>
      <w:r>
        <w:rPr>
          <w:rFonts w:ascii="Cambria Math" w:hAnsi="Cambria Math" w:eastAsia="Microsoft YaHei"/>
          <w:b w:val="0"/>
          <w:i w:val="0"/>
          <w:sz w:val="22"/>
        </w:rPr>
        <w:t>• Qiwei Yao, Howell Tong. On prediction and chaos in stochastic systems (1994) [DOI: https://doi.org/10.1098/rsta.1994.0096]</w:t>
      </w:r>
    </w:p>
    <w:p/>
    <w:p>
      <w:pPr>
        <w:pStyle w:val="Heading2"/>
        <w:jc w:val="left"/>
      </w:pPr>
      <w:r>
        <w:rPr>
          <w:rFonts w:ascii="Cambria Math" w:hAnsi="Cambria Math" w:eastAsia="Microsoft YaHei"/>
          <w:sz w:val="28"/>
        </w:rPr>
        <w:t>6. Measuring the strangeness of strange attractors</w:t>
      </w:r>
    </w:p>
    <w:p>
      <w:r>
        <w:rPr>
          <w:rFonts w:ascii="Cambria Math" w:hAnsi="Cambria Math" w:eastAsia="Microsoft YaHei"/>
          <w:b/>
          <w:i w:val="0"/>
          <w:sz w:val="22"/>
        </w:rPr>
        <w:t>作者：Peter Grassberger, Itamar Procaccia</w:t>
      </w:r>
    </w:p>
    <w:p>
      <w:r>
        <w:rPr>
          <w:rFonts w:ascii="Cambria Math" w:hAnsi="Cambria Math" w:eastAsia="Microsoft YaHei"/>
          <w:b w:val="0"/>
          <w:i w:val="0"/>
          <w:sz w:val="22"/>
        </w:rPr>
        <w:t>杂志：Physica D Nonlinear Phenomena</w:t>
      </w:r>
    </w:p>
    <w:p>
      <w:r>
        <w:rPr>
          <w:rFonts w:ascii="Cambria Math" w:hAnsi="Cambria Math" w:eastAsia="Microsoft YaHei"/>
          <w:b w:val="0"/>
          <w:i w:val="0"/>
          <w:sz w:val="22"/>
        </w:rPr>
        <w:t>发表日期：1983-10-01</w:t>
      </w:r>
    </w:p>
    <w:p>
      <w:r>
        <w:rPr>
          <w:rFonts w:ascii="Cambria Math" w:hAnsi="Cambria Math" w:eastAsia="Microsoft YaHei"/>
          <w:b w:val="0"/>
          <w:i w:val="0"/>
          <w:sz w:val="22"/>
        </w:rPr>
        <w:t>DOI：10.1016/0167-2789(83)90298-1</w:t>
      </w:r>
    </w:p>
    <w:p>
      <w:r>
        <w:rPr>
          <w:rFonts w:ascii="Cambria Math" w:hAnsi="Cambria Math" w:eastAsia="Microsoft YaHei"/>
          <w:b w:val="0"/>
          <w:i w:val="0"/>
          <w:sz w:val="22"/>
        </w:rPr>
        <w:t>链接：https://doi.org/10.1016/0167-2789(83)90298-1</w:t>
      </w:r>
    </w:p>
    <w:p>
      <w:r>
        <w:rPr>
          <w:rFonts w:ascii="Cambria Math" w:hAnsi="Cambria Math" w:eastAsia="Microsoft YaHei"/>
          <w:b w:val="0"/>
          <w:i w:val="0"/>
          <w:sz w:val="22"/>
        </w:rPr>
        <w:t>参考文献数量：34  |  被引用数量：5626</w:t>
      </w:r>
    </w:p>
    <w:p>
      <w:r>
        <w:rPr>
          <w:rFonts w:ascii="Cambria Math" w:hAnsi="Cambria Math" w:eastAsia="Microsoft YaHei"/>
          <w:b w:val="0"/>
          <w:i w:val="0"/>
          <w:sz w:val="22"/>
        </w:rPr>
        <w:t>关键词：Lyapunov exponent, Attractor, Correlation dimension, Dimension (graph theory), Fractal dimension, Exponent, Mathematics, Statistical physics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7. Global lyapunov exponents, kaplan‐yorke formulas and the dimension of the attractors for 2D navier‐stokes equations</w:t>
      </w:r>
    </w:p>
    <w:p>
      <w:r>
        <w:rPr>
          <w:rFonts w:ascii="Cambria Math" w:hAnsi="Cambria Math" w:eastAsia="Microsoft YaHei"/>
          <w:b/>
          <w:i w:val="0"/>
          <w:sz w:val="22"/>
        </w:rPr>
        <w:t>作者：Peter Constantin, Ciprian Foiaş</w:t>
      </w:r>
    </w:p>
    <w:p>
      <w:r>
        <w:rPr>
          <w:rFonts w:ascii="Cambria Math" w:hAnsi="Cambria Math" w:eastAsia="Microsoft YaHei"/>
          <w:b w:val="0"/>
          <w:i w:val="0"/>
          <w:sz w:val="22"/>
        </w:rPr>
        <w:t>杂志：Communications on Pure and Applied Mathematics</w:t>
      </w:r>
    </w:p>
    <w:p>
      <w:r>
        <w:rPr>
          <w:rFonts w:ascii="Cambria Math" w:hAnsi="Cambria Math" w:eastAsia="Microsoft YaHei"/>
          <w:b w:val="0"/>
          <w:i w:val="0"/>
          <w:sz w:val="22"/>
        </w:rPr>
        <w:t>发表日期：1985-01-01</w:t>
      </w:r>
    </w:p>
    <w:p>
      <w:r>
        <w:rPr>
          <w:rFonts w:ascii="Cambria Math" w:hAnsi="Cambria Math" w:eastAsia="Microsoft YaHei"/>
          <w:b w:val="0"/>
          <w:i w:val="0"/>
          <w:sz w:val="22"/>
        </w:rPr>
        <w:t>DOI：10.1002/cpa.3160380102</w:t>
      </w:r>
    </w:p>
    <w:p>
      <w:r>
        <w:rPr>
          <w:rFonts w:ascii="Cambria Math" w:hAnsi="Cambria Math" w:eastAsia="Microsoft YaHei"/>
          <w:b w:val="0"/>
          <w:i w:val="0"/>
          <w:sz w:val="22"/>
        </w:rPr>
        <w:t>链接：https://conservancy.umn.edu/bitstreams/37a78390-0d39-4460-9bc9-189a1dee5c4f/download</w:t>
      </w:r>
    </w:p>
    <w:p>
      <w:r>
        <w:rPr>
          <w:rFonts w:ascii="Cambria Math" w:hAnsi="Cambria Math" w:eastAsia="Microsoft YaHei"/>
          <w:b w:val="0"/>
          <w:i w:val="0"/>
          <w:sz w:val="22"/>
        </w:rPr>
        <w:t>参考文献数量：13  |  被引用数量：224</w:t>
      </w:r>
    </w:p>
    <w:p>
      <w:r>
        <w:rPr>
          <w:rFonts w:ascii="Cambria Math" w:hAnsi="Cambria Math" w:eastAsia="Microsoft YaHei"/>
          <w:b w:val="0"/>
          <w:i w:val="0"/>
          <w:sz w:val="22"/>
        </w:rPr>
        <w:t>关键词：Attractor, Lyapunov exponent, Mathematics, Dimension (graph theory), Navier–Stokes equations, Lyapunov function, Mathematical physics, Applied mathematics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8. Controlling chaos</w:t>
      </w:r>
    </w:p>
    <w:p>
      <w:r>
        <w:rPr>
          <w:rFonts w:ascii="Cambria Math" w:hAnsi="Cambria Math" w:eastAsia="Microsoft YaHei"/>
          <w:b/>
          <w:i w:val="0"/>
          <w:sz w:val="22"/>
        </w:rPr>
        <w:t>作者：Ott, Edward, Grebogi, Celso, Yorke, James A.</w:t>
      </w:r>
    </w:p>
    <w:p>
      <w:r>
        <w:rPr>
          <w:rFonts w:ascii="Cambria Math" w:hAnsi="Cambria Math" w:eastAsia="Microsoft YaHei"/>
          <w:b w:val="0"/>
          <w:i w:val="0"/>
          <w:sz w:val="22"/>
        </w:rPr>
        <w:t>杂志：Modern Economy</w:t>
      </w:r>
    </w:p>
    <w:p>
      <w:r>
        <w:rPr>
          <w:rFonts w:ascii="Cambria Math" w:hAnsi="Cambria Math" w:eastAsia="Microsoft YaHei"/>
          <w:b w:val="0"/>
          <w:i w:val="0"/>
          <w:sz w:val="22"/>
        </w:rPr>
        <w:t>发表日期：1990-01-01</w:t>
      </w:r>
    </w:p>
    <w:p>
      <w:r>
        <w:rPr>
          <w:rFonts w:ascii="Cambria Math" w:hAnsi="Cambria Math" w:eastAsia="Microsoft YaHei"/>
          <w:b w:val="0"/>
          <w:i w:val="0"/>
          <w:sz w:val="22"/>
        </w:rPr>
        <w:t>DOI：10.1103/PhysRevLett.64.1196</w:t>
      </w:r>
    </w:p>
    <w:p>
      <w:r>
        <w:rPr>
          <w:rFonts w:ascii="Cambria Math" w:hAnsi="Cambria Math" w:eastAsia="Microsoft YaHei"/>
          <w:b w:val="0"/>
          <w:i w:val="0"/>
          <w:sz w:val="22"/>
        </w:rPr>
        <w:t>链接：https://doi.org/10.1103/PhysRevLett.64.1196</w:t>
      </w:r>
    </w:p>
    <w:p>
      <w:r>
        <w:rPr>
          <w:rFonts w:ascii="Cambria Math" w:hAnsi="Cambria Math" w:eastAsia="Microsoft YaHei"/>
          <w:b w:val="0"/>
          <w:i w:val="0"/>
          <w:sz w:val="22"/>
        </w:rPr>
        <w:t>参考文献数量：69  |  被引用数量：37</w:t>
      </w:r>
    </w:p>
    <w:p>
      <w:r>
        <w:rPr>
          <w:rFonts w:ascii="Cambria Math" w:hAnsi="Cambria Math" w:eastAsia="Microsoft YaHei"/>
          <w:b w:val="0"/>
          <w:i w:val="0"/>
          <w:sz w:val="22"/>
        </w:rPr>
        <w:t>关键词：Futures studies, Economics, Wonder, Economic science, Chaos theory, Guard (computer science), Interdependence, Economic collapse</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Summary: The authors show that one can convert a chaotic attractor to any one of a large number of possible attracting time-periodic motions by making only small time-dependent perturbations of an available system parameter. The method utilizes delay coordinate embedding, and so is applicable to experimental situations in which apriori analytical knowledge of the system dynamics is not available. Important issues include the length of the chaotic transience preceding the periodic motion, and the effect of noise. A numerical example is given.</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W. A. Broock, J. A. Scheinkman, W. Davis Dechert, Blake LeBaron. A test for independence based on the correlation dimension (1996) [DOI: https://doi.org/10.1080/07474939608800353]</w:t>
      </w:r>
    </w:p>
    <w:p>
      <w:r>
        <w:rPr>
          <w:rFonts w:ascii="Cambria Math" w:hAnsi="Cambria Math" w:eastAsia="Microsoft YaHei"/>
          <w:b w:val="0"/>
          <w:i w:val="0"/>
          <w:sz w:val="22"/>
        </w:rPr>
        <w:t>• W. Stanley Jevons. The Theory of Political Economy (2013) [DOI: https://doi.org/10.1057/9781137374158]</w:t>
      </w:r>
    </w:p>
    <w:p>
      <w:r>
        <w:rPr>
          <w:rFonts w:ascii="Cambria Math" w:hAnsi="Cambria Math" w:eastAsia="Microsoft YaHei"/>
          <w:b w:val="0"/>
          <w:i w:val="0"/>
          <w:sz w:val="22"/>
        </w:rPr>
        <w:t>• Chiaki Hara, Ilya Segal, Steven Tadelis. Solutions manual for Microeconomic theory : Mas-Colell, Whinston and Green (1997) [DOI: https://doi.org/10.1002/elps.201800347]</w:t>
      </w:r>
    </w:p>
    <w:p>
      <w:r>
        <w:rPr>
          <w:rFonts w:ascii="Cambria Math" w:hAnsi="Cambria Math" w:eastAsia="Microsoft YaHei"/>
          <w:b w:val="0"/>
          <w:i w:val="0"/>
          <w:sz w:val="22"/>
        </w:rPr>
        <w:t>• G. A. Cowan, David Pines, David E. Meltzer. Complexity: Metaphors, Models, and Reality (1994)</w:t>
      </w:r>
    </w:p>
    <w:p>
      <w:r>
        <w:rPr>
          <w:rFonts w:ascii="Cambria Math" w:hAnsi="Cambria Math" w:eastAsia="Microsoft YaHei"/>
          <w:b w:val="0"/>
          <w:i w:val="0"/>
          <w:sz w:val="22"/>
        </w:rPr>
        <w:t>• Richard H. Day. Irregular Growth Cycles (1982)</w:t>
      </w:r>
    </w:p>
    <w:p>
      <w:r>
        <w:rPr>
          <w:rFonts w:ascii="Cambria Math" w:hAnsi="Cambria Math" w:eastAsia="Microsoft YaHei"/>
          <w:b w:val="0"/>
          <w:i w:val="0"/>
          <w:sz w:val="22"/>
        </w:rPr>
        <w:t>• David Ruelle. Chance and Chaos (1991)</w:t>
      </w:r>
    </w:p>
    <w:p>
      <w:r>
        <w:rPr>
          <w:rFonts w:ascii="Cambria Math" w:hAnsi="Cambria Math" w:eastAsia="Microsoft YaHei"/>
          <w:b w:val="0"/>
          <w:i w:val="0"/>
          <w:sz w:val="22"/>
        </w:rPr>
        <w:t>• Félix Arnold, H. Poincare. La Valeur de la Science. (1905) [DOI: https://doi.org/10.2307/2012085]</w:t>
      </w:r>
    </w:p>
    <w:p>
      <w:r>
        <w:rPr>
          <w:rFonts w:ascii="Cambria Math" w:hAnsi="Cambria Math" w:eastAsia="Microsoft YaHei"/>
          <w:b w:val="0"/>
          <w:i w:val="0"/>
          <w:sz w:val="22"/>
        </w:rPr>
        <w:t>• P. W. Anderson. More is Different: Broken Symmetry and the Nature of the Hierarchical Structure of Science (2008) [DOI: https://doi.org/10.7551/mitpress/9780262026215.003.0018]</w:t>
      </w:r>
    </w:p>
    <w:p>
      <w:r>
        <w:rPr>
          <w:rFonts w:ascii="Cambria Math" w:hAnsi="Cambria Math" w:eastAsia="Microsoft YaHei"/>
          <w:b w:val="0"/>
          <w:i w:val="0"/>
          <w:sz w:val="22"/>
        </w:rPr>
        <w:t>• Carl Chiarella. The Cobweb Model; Its Instability and the Onset of Chaos (1990) [DOI: https://doi.org/10.1007/978-3-642-46707-3_6]</w:t>
      </w:r>
    </w:p>
    <w:p>
      <w:r>
        <w:rPr>
          <w:rFonts w:ascii="Cambria Math" w:hAnsi="Cambria Math" w:eastAsia="Microsoft YaHei"/>
          <w:b w:val="0"/>
          <w:i w:val="0"/>
          <w:sz w:val="22"/>
        </w:rPr>
        <w:t>• Rose Anne Dana, Pierre Malgrange. The Dynamics of a Discrete Version of a Growth Cycle Model (1984) [DOI: https://doi.org/10.1007/978-94-009-6098-5_7]</w:t>
      </w:r>
    </w:p>
    <w:p>
      <w:r>
        <w:rPr>
          <w:rFonts w:ascii="Cambria Math" w:hAnsi="Cambria Math" w:eastAsia="Microsoft YaHei"/>
          <w:b w:val="0"/>
          <w:i w:val="0"/>
          <w:sz w:val="22"/>
        </w:rPr>
        <w:t>• Michael D. McKenzie. Chaotic behavior in national stock market indices (2001) [DOI: https://doi.org/10.1016/s1044-0283(01)00024-2]</w:t>
      </w:r>
    </w:p>
    <w:p>
      <w:r>
        <w:rPr>
          <w:rFonts w:ascii="Cambria Math" w:hAnsi="Cambria Math" w:eastAsia="Microsoft YaHei"/>
          <w:b w:val="0"/>
          <w:i w:val="0"/>
          <w:sz w:val="22"/>
        </w:rPr>
        <w:t>• Alan Kirman. Economic theory and the crisis (2009)</w:t>
      </w:r>
    </w:p>
    <w:p>
      <w:r>
        <w:rPr>
          <w:rFonts w:ascii="Cambria Math" w:hAnsi="Cambria Math" w:eastAsia="Microsoft YaHei"/>
          <w:b w:val="0"/>
          <w:i w:val="0"/>
          <w:sz w:val="22"/>
        </w:rPr>
        <w:t>• W. Davis Dechert. Chaos theory in economics : methods, models and evidence (1996)</w:t>
      </w:r>
    </w:p>
    <w:p>
      <w:r>
        <w:rPr>
          <w:rFonts w:ascii="Cambria Math" w:hAnsi="Cambria Math" w:eastAsia="Microsoft YaHei"/>
          <w:b w:val="0"/>
          <w:i w:val="0"/>
          <w:sz w:val="22"/>
        </w:rPr>
        <w:t>• Melanie Mitchell. A Complex-Systems Perspective on the “Computation vs. Dynamics” Debate in Cognitive Science (2022) [DOI: https://doi.org/10.4324/9781315782416-131]</w:t>
      </w:r>
    </w:p>
    <w:p>
      <w:r>
        <w:rPr>
          <w:rFonts w:ascii="Cambria Math" w:hAnsi="Cambria Math" w:eastAsia="Microsoft YaHei"/>
          <w:b w:val="0"/>
          <w:i w:val="0"/>
          <w:sz w:val="22"/>
        </w:rPr>
        <w:t>• Marisa Faggini. Chaos detection in economics. Metric versus topological tools (2010)</w:t>
      </w:r>
    </w:p>
    <w:p>
      <w:r>
        <w:rPr>
          <w:rFonts w:ascii="Cambria Math" w:hAnsi="Cambria Math" w:eastAsia="Microsoft YaHei"/>
          <w:b w:val="0"/>
          <w:i w:val="0"/>
          <w:sz w:val="22"/>
        </w:rPr>
        <w:t>• James B. Ramsey, Chera L. Sayers, Philip Rothman. 19 The Statistical Properties of Dimension Calculations Using Small Data Sets: Some Economic Applications (1992) [DOI: https://doi.org/10.1515/9780691225210-020]</w:t>
      </w:r>
    </w:p>
    <w:p>
      <w:r>
        <w:rPr>
          <w:rFonts w:ascii="Cambria Math" w:hAnsi="Cambria Math" w:eastAsia="Microsoft YaHei"/>
          <w:b w:val="0"/>
          <w:i w:val="0"/>
          <w:sz w:val="22"/>
        </w:rPr>
        <w:t>• Maurice Allais. The Economic Science of Today and Global Disequilibrium (1992) [DOI: https://doi.org/10.1007/978-1-349-22269-8_2]</w:t>
      </w:r>
    </w:p>
    <w:p>
      <w:r>
        <w:rPr>
          <w:rFonts w:ascii="Cambria Math" w:hAnsi="Cambria Math" w:eastAsia="Microsoft YaHei"/>
          <w:b w:val="0"/>
          <w:i w:val="0"/>
          <w:sz w:val="22"/>
        </w:rPr>
        <w:t>• Marisa Faggini. Analysis of Economic Fluctuations: A Contribution from Chaos Theory (2007) [DOI: https://doi.org/10.1007/978-88-470-0704-8_14]</w:t>
      </w:r>
    </w:p>
    <w:p>
      <w:r>
        <w:rPr>
          <w:rFonts w:ascii="Cambria Math" w:hAnsi="Cambria Math" w:eastAsia="Microsoft YaHei"/>
          <w:b w:val="0"/>
          <w:i w:val="0"/>
          <w:sz w:val="22"/>
        </w:rPr>
        <w:t>• Gregory P. DeCoster, Douglas W. Mitchell. [Comment on "Nonlinear Monetary Dynamics" by DeCoster and Mitchell]: Reply (1994) [DOI: https://doi.org/10.2307/1391931]</w:t>
      </w:r>
    </w:p>
    <w:p>
      <w:r>
        <w:rPr>
          <w:rFonts w:ascii="Cambria Math" w:hAnsi="Cambria Math" w:eastAsia="Microsoft YaHei"/>
          <w:b w:val="0"/>
          <w:i w:val="0"/>
          <w:sz w:val="22"/>
        </w:rPr>
        <w:t>• Walter Eltis, Maurice FitzGerald Scott, J. N. Wolfe, Roy Harrod. An extract from induction, growth and trade : essays in honour of Sir Roy Harrod (1970)</w:t>
      </w:r>
    </w:p>
    <w:p/>
    <w:p>
      <w:pPr>
        <w:pStyle w:val="Heading2"/>
        <w:jc w:val="left"/>
      </w:pPr>
      <w:r>
        <w:rPr>
          <w:rFonts w:ascii="Cambria Math" w:hAnsi="Cambria Math" w:eastAsia="Microsoft YaHei"/>
          <w:sz w:val="28"/>
        </w:rPr>
        <w:t>9. Border-collision bifurcations including ``period two to period three'' for piecewise smooth systems</w:t>
      </w:r>
    </w:p>
    <w:p>
      <w:r>
        <w:rPr>
          <w:rFonts w:ascii="Cambria Math" w:hAnsi="Cambria Math" w:eastAsia="Microsoft YaHei"/>
          <w:b/>
          <w:i w:val="0"/>
          <w:sz w:val="22"/>
        </w:rPr>
        <w:t>作者：Nusse, Helena E., Yorke, James A.</w:t>
      </w:r>
    </w:p>
    <w:p>
      <w:r>
        <w:rPr>
          <w:rFonts w:ascii="Cambria Math" w:hAnsi="Cambria Math" w:eastAsia="Microsoft YaHei"/>
          <w:b w:val="0"/>
          <w:i w:val="0"/>
          <w:sz w:val="22"/>
        </w:rPr>
        <w:t>杂志：Frontiers in Psychology</w:t>
      </w:r>
    </w:p>
    <w:p>
      <w:r>
        <w:rPr>
          <w:rFonts w:ascii="Cambria Math" w:hAnsi="Cambria Math" w:eastAsia="Microsoft YaHei"/>
          <w:b w:val="0"/>
          <w:i w:val="0"/>
          <w:sz w:val="22"/>
        </w:rPr>
        <w:t>发表日期：1992-01-01</w:t>
      </w:r>
    </w:p>
    <w:p>
      <w:r>
        <w:rPr>
          <w:rFonts w:ascii="Cambria Math" w:hAnsi="Cambria Math" w:eastAsia="Microsoft YaHei"/>
          <w:b w:val="0"/>
          <w:i w:val="0"/>
          <w:sz w:val="22"/>
        </w:rPr>
        <w:t>DOI：10.1016/0167-2789(92)90087-4</w:t>
      </w:r>
    </w:p>
    <w:p>
      <w:r>
        <w:rPr>
          <w:rFonts w:ascii="Cambria Math" w:hAnsi="Cambria Math" w:eastAsia="Microsoft YaHei"/>
          <w:b w:val="0"/>
          <w:i w:val="0"/>
          <w:sz w:val="22"/>
        </w:rPr>
        <w:t>链接：https://doi.org/10.1016/0167-2789(92)90087-4</w:t>
      </w:r>
    </w:p>
    <w:p>
      <w:r>
        <w:rPr>
          <w:rFonts w:ascii="Cambria Math" w:hAnsi="Cambria Math" w:eastAsia="Microsoft YaHei"/>
          <w:b w:val="0"/>
          <w:i w:val="0"/>
          <w:sz w:val="22"/>
        </w:rPr>
        <w:t>参考文献数量：149  |  被引用数量：250</w:t>
      </w:r>
    </w:p>
    <w:p>
      <w:r>
        <w:rPr>
          <w:rFonts w:ascii="Cambria Math" w:hAnsi="Cambria Math" w:eastAsia="Microsoft YaHei"/>
          <w:b w:val="0"/>
          <w:i w:val="0"/>
          <w:sz w:val="22"/>
        </w:rPr>
        <w:t>关键词：Chatbot, Psychology, Mood, Clinical psychology, World Wide Web, Computer science</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The authors study continuous maps of the plane to itself that are differentiable on either side of a smooth curve \(\Gamma\). In a one- parameter family of such maps, a fixed point may cross \(\Gamma\) and change type drastically. If the orbit index [\textit{J. Mallet-Paret} and the second author, J. Differ. Equations 43, 419-450 (1982; Zbl 0487.34038)] of the fixed point changes, then there must be at least one additional periodic orbit nearby. The authors concentrate on the case in which a ``flip saddle'' (eigenvalues \(\lambda &lt; -1 &lt; v &lt; 1\)) changes to a repeller with complex eigenvalues. They present numerical results illustrating a variety of interesting phenomena in this case. For example, a period \(p\) attractor near the flip saddle can shrink to the fixed point and reappear as a period \(q\) attractor near the repeller, for a wide variety of \(p\) and \(q\). Similarly, a period \(p\) attractor or a \(p\)-piece chaotic attractor can shrink and reappear as a \(q\)-piece chaotic attractor. One example indicates a bifurcation of chaotic invariant sets of saddle type. Most of these phenomena are illustrated for continuous maps that are linear on either side of the \(y\)-axis. The authors also give a proof that the bifurcation of a period 2 to a period 3 attractor occurs in certain families of piecewise linear maps.</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Amos Tversky, Daniel Kahneman. Judgment under Uncertainty: Heuristics and Biases (1975) [DOI: https://doi.org/10.1007/978-94-010-1834-0_8]</w:t>
      </w:r>
    </w:p>
    <w:p>
      <w:r>
        <w:rPr>
          <w:rFonts w:ascii="Cambria Math" w:hAnsi="Cambria Math" w:eastAsia="Microsoft YaHei"/>
          <w:b w:val="0"/>
          <w:i w:val="0"/>
          <w:sz w:val="22"/>
        </w:rPr>
        <w:t>• The media equation: how people treat computers, television, and new media like real people and places (1997) [DOI: https://doi.org/10.5860/choice.34-3702]</w:t>
      </w:r>
    </w:p>
    <w:p>
      <w:r>
        <w:rPr>
          <w:rFonts w:ascii="Cambria Math" w:hAnsi="Cambria Math" w:eastAsia="Microsoft YaHei"/>
          <w:b w:val="0"/>
          <w:i w:val="0"/>
          <w:sz w:val="22"/>
        </w:rPr>
        <w:t>• Joan B. Silk, Susan C. Alberts, Jeanne Altmann. Social Bonds of Female Baboons Enhance Infant Survival (2003) [DOI: https://doi.org/10.1126/science.1088580]</w:t>
      </w:r>
    </w:p>
    <w:p>
      <w:r>
        <w:rPr>
          <w:rFonts w:ascii="Cambria Math" w:hAnsi="Cambria Math" w:eastAsia="Microsoft YaHei"/>
          <w:b w:val="0"/>
          <w:i w:val="0"/>
          <w:sz w:val="22"/>
        </w:rPr>
        <w:t>• Roy F. Baumeister, Dianne M. Tice. Point-Counterpoints: Anxiety and Social Exclusion (1990) [DOI: https://doi.org/10.1521/jscp.1990.9.2.165]</w:t>
      </w:r>
    </w:p>
    <w:p>
      <w:r>
        <w:rPr>
          <w:rFonts w:ascii="Cambria Math" w:hAnsi="Cambria Math" w:eastAsia="Microsoft YaHei"/>
          <w:b w:val="0"/>
          <w:i w:val="0"/>
          <w:sz w:val="22"/>
        </w:rPr>
        <w:t>• Jonathan Klein, Y. Moon, Rosalind W. Picard. This computer responds to user frustration: (2002) [DOI: https://doi.org/10.1016/s0953-5438(01)00053-4]</w:t>
      </w:r>
    </w:p>
    <w:p>
      <w:r>
        <w:rPr>
          <w:rFonts w:ascii="Cambria Math" w:hAnsi="Cambria Math" w:eastAsia="Microsoft YaHei"/>
          <w:b w:val="0"/>
          <w:i w:val="0"/>
          <w:sz w:val="22"/>
        </w:rPr>
        <w:t>• Chris Hartgerink, Ilja van Beest, Jelte M. Wicherts, Kipling D. Williams. The Ordinal Effects of Ostracism: A Meta-Analysis of 120 Cyberball Studies (2015) [DOI: https://doi.org/10.1371/journal.pone.0127002]</w:t>
      </w:r>
    </w:p>
    <w:p>
      <w:r>
        <w:rPr>
          <w:rFonts w:ascii="Cambria Math" w:hAnsi="Cambria Math" w:eastAsia="Microsoft YaHei"/>
          <w:b w:val="0"/>
          <w:i w:val="0"/>
          <w:sz w:val="22"/>
        </w:rPr>
        <w:t>• Scott Brave, Clifford Nass. EMOTION IN HUMAN-COMPUTER INTERACTION (2007) [DOI: https://doi.org/10.1201/9781410615862-13]</w:t>
      </w:r>
    </w:p>
    <w:p>
      <w:r>
        <w:rPr>
          <w:rFonts w:ascii="Cambria Math" w:hAnsi="Cambria Math" w:eastAsia="Microsoft YaHei"/>
          <w:b w:val="0"/>
          <w:i w:val="0"/>
          <w:sz w:val="22"/>
        </w:rPr>
        <w:t>• Kipling D. Williams. Chapter 6 Ostracism: A Temporal Need‐Threat Model (2009)</w:t>
      </w:r>
    </w:p>
    <w:p>
      <w:r>
        <w:rPr>
          <w:rFonts w:ascii="Cambria Math" w:hAnsi="Cambria Math" w:eastAsia="Microsoft YaHei"/>
          <w:b w:val="0"/>
          <w:i w:val="0"/>
          <w:sz w:val="22"/>
        </w:rPr>
        <w:t>• Susan A. Nolan, Cynthia Flynn, Judy Garber. Prospective relations between rejection and depression in young adolescents. (2003) [DOI: https://doi.org/10.1037/0022-3514.85.4.745]</w:t>
      </w:r>
    </w:p>
    <w:p>
      <w:r>
        <w:rPr>
          <w:rFonts w:ascii="Cambria Math" w:hAnsi="Cambria Math" w:eastAsia="Microsoft YaHei"/>
          <w:b w:val="0"/>
          <w:i w:val="0"/>
          <w:sz w:val="22"/>
        </w:rPr>
        <w:t>• Kate Hone. Empathic agents to reduce user frustration: The effects of varying agent characteristics (2006) [DOI: https://doi.org/10.1016/j.intcom.2005.05.003]</w:t>
      </w:r>
    </w:p>
    <w:p>
      <w:r>
        <w:rPr>
          <w:rFonts w:ascii="Cambria Math" w:hAnsi="Cambria Math" w:eastAsia="Microsoft YaHei"/>
          <w:b w:val="0"/>
          <w:i w:val="0"/>
          <w:sz w:val="22"/>
        </w:rPr>
        <w:t>• Laura Pfeifer Vardoulakis, Lazlo Ring, Barbara Barry, Candace L. Sidner, Timothy Bickmore. Designing Relational Agents as Long Term Social Companions for Older Adults (2012) [DOI: https://doi.org/10.1007/978-3-642-33197-8_30]</w:t>
      </w:r>
    </w:p>
    <w:p>
      <w:r>
        <w:rPr>
          <w:rFonts w:ascii="Cambria Math" w:hAnsi="Cambria Math" w:eastAsia="Microsoft YaHei"/>
          <w:b w:val="0"/>
          <w:i w:val="0"/>
          <w:sz w:val="22"/>
        </w:rPr>
        <w:t>• Nicole C. Krämer, Astrid von der Pütten, Sabrina C. Eimler. Human-Agent and Human-Robot Interaction Theory: Similarities to and Differences from Human-Human Interaction (2012) [DOI: https://doi.org/10.1007/978-3-642-25691-2_9]</w:t>
      </w:r>
    </w:p>
    <w:p>
      <w:r>
        <w:rPr>
          <w:rFonts w:ascii="Cambria Math" w:hAnsi="Cambria Math" w:eastAsia="Microsoft YaHei"/>
          <w:b w:val="0"/>
          <w:i w:val="0"/>
          <w:sz w:val="22"/>
        </w:rPr>
        <w:t>• William Reynolds. The Measurement and Development of Empathy in Nursing (2017) [DOI: https://doi.org/10.4324/9781315192499]</w:t>
      </w:r>
    </w:p>
    <w:p>
      <w:r>
        <w:rPr>
          <w:rFonts w:ascii="Cambria Math" w:hAnsi="Cambria Math" w:eastAsia="Microsoft YaHei"/>
          <w:b w:val="0"/>
          <w:i w:val="0"/>
          <w:sz w:val="22"/>
        </w:rPr>
        <w:t>• Manolya Kavakli, Manning Li, Tarashankar Rudra. Towards the Development of A Virtual Counselor to Tackle Students' Exam Stress (2012) [DOI: https://doi.org/10.3233/jid-2012-0004]</w:t>
      </w:r>
    </w:p>
    <w:p>
      <w:r>
        <w:rPr>
          <w:rFonts w:ascii="Cambria Math" w:hAnsi="Cambria Math" w:eastAsia="Microsoft YaHei"/>
          <w:b w:val="0"/>
          <w:i w:val="0"/>
          <w:sz w:val="22"/>
        </w:rPr>
        <w:t>• Timothy Bickmore, Justine Cassell. "How about this weather?" Social Dialogue with Embodied Conversational Agents (2000)</w:t>
      </w:r>
    </w:p>
    <w:p>
      <w:r>
        <w:rPr>
          <w:rFonts w:ascii="Cambria Math" w:hAnsi="Cambria Math" w:eastAsia="Microsoft YaHei"/>
          <w:b w:val="0"/>
          <w:i w:val="0"/>
          <w:sz w:val="22"/>
        </w:rPr>
        <w:t>• Jim Blascovich, Cade McCall. Social Influence in Virtual Environments (2013) [DOI: https://doi.org/10.1093/oxfordhb/9780195398809.013.0017]</w:t>
      </w:r>
    </w:p>
    <w:p>
      <w:r>
        <w:rPr>
          <w:rFonts w:ascii="Cambria Math" w:hAnsi="Cambria Math" w:eastAsia="Microsoft YaHei"/>
          <w:b w:val="0"/>
          <w:i w:val="0"/>
          <w:sz w:val="22"/>
        </w:rPr>
        <w:t>• Yuqiong Wang, Peter Khooshabeh, Jonathan Gratch. Looking Real and Making Mistakes (2013) [DOI: https://doi.org/10.1007/978-3-642-40415-3_30]</w:t>
      </w:r>
    </w:p>
    <w:p>
      <w:r>
        <w:rPr>
          <w:rFonts w:ascii="Cambria Math" w:hAnsi="Cambria Math" w:eastAsia="Microsoft YaHei"/>
          <w:b w:val="0"/>
          <w:i w:val="0"/>
          <w:sz w:val="22"/>
        </w:rPr>
        <w:t>• Timothy Bickmore, Rukmal Fernando. Towards Empathic Touch by Relational Agents (2009)</w:t>
      </w:r>
    </w:p>
    <w:p>
      <w:r>
        <w:rPr>
          <w:rFonts w:ascii="Cambria Math" w:hAnsi="Cambria Math" w:eastAsia="Microsoft YaHei"/>
          <w:b w:val="0"/>
          <w:i w:val="0"/>
          <w:sz w:val="22"/>
        </w:rPr>
        <w:t>• Timothy Bickmore. Relational agents : effecting change through human-computer relationships (2003)</w:t>
      </w:r>
    </w:p>
    <w:p>
      <w:r>
        <w:rPr>
          <w:rFonts w:ascii="Cambria Math" w:hAnsi="Cambria Math" w:eastAsia="Microsoft YaHei"/>
          <w:b w:val="0"/>
          <w:i w:val="0"/>
          <w:sz w:val="22"/>
        </w:rPr>
        <w:t>• Rita Johnsen. Framework for the Design and Evaluation of Icebreakers in Group Work (2014)</w:t>
      </w:r>
    </w:p>
    <w:p/>
    <w:p>
      <w:pPr>
        <w:pStyle w:val="Heading2"/>
        <w:jc w:val="left"/>
      </w:pPr>
      <w:r>
        <w:rPr>
          <w:rFonts w:ascii="Cambria Math" w:hAnsi="Cambria Math" w:eastAsia="Microsoft YaHei"/>
          <w:sz w:val="28"/>
        </w:rPr>
        <w:t>10. Exponential Decay of Correlations for Random Lasota-Yorke Maps</w:t>
      </w:r>
    </w:p>
    <w:p>
      <w:r>
        <w:rPr>
          <w:rFonts w:ascii="Cambria Math" w:hAnsi="Cambria Math" w:eastAsia="Microsoft YaHei"/>
          <w:b/>
          <w:i w:val="0"/>
          <w:sz w:val="22"/>
        </w:rPr>
        <w:t>作者：JRME BUZZI</w:t>
      </w:r>
    </w:p>
    <w:p>
      <w:r>
        <w:rPr>
          <w:rFonts w:ascii="Cambria Math" w:hAnsi="Cambria Math" w:eastAsia="Microsoft YaHei"/>
          <w:b w:val="0"/>
          <w:i w:val="0"/>
          <w:sz w:val="22"/>
        </w:rPr>
        <w:t>杂志：Communications in Mathematical Physics</w:t>
      </w:r>
    </w:p>
    <w:p>
      <w:r>
        <w:rPr>
          <w:rFonts w:ascii="Cambria Math" w:hAnsi="Cambria Math" w:eastAsia="Microsoft YaHei"/>
          <w:b w:val="0"/>
          <w:i w:val="0"/>
          <w:sz w:val="22"/>
        </w:rPr>
        <w:t>发表日期：1999-12-01</w:t>
      </w:r>
    </w:p>
    <w:p>
      <w:r>
        <w:rPr>
          <w:rFonts w:ascii="Cambria Math" w:hAnsi="Cambria Math" w:eastAsia="Microsoft YaHei"/>
          <w:b w:val="0"/>
          <w:i w:val="0"/>
          <w:sz w:val="22"/>
        </w:rPr>
        <w:t>DOI：10.1007/s002200050746</w:t>
      </w:r>
    </w:p>
    <w:p>
      <w:r>
        <w:rPr>
          <w:rFonts w:ascii="Cambria Math" w:hAnsi="Cambria Math" w:eastAsia="Microsoft YaHei"/>
          <w:b w:val="0"/>
          <w:i w:val="0"/>
          <w:sz w:val="22"/>
        </w:rPr>
        <w:t>链接：https://doi.org/10.1007/s002200050746</w:t>
      </w:r>
    </w:p>
    <w:p>
      <w:r>
        <w:rPr>
          <w:rFonts w:ascii="Cambria Math" w:hAnsi="Cambria Math" w:eastAsia="Microsoft YaHei"/>
          <w:b w:val="0"/>
          <w:i w:val="0"/>
          <w:sz w:val="22"/>
        </w:rPr>
        <w:t>参考文献数量：16  |  被引用数量：69</w:t>
      </w:r>
    </w:p>
    <w:p>
      <w:r>
        <w:rPr>
          <w:rFonts w:ascii="Cambria Math" w:hAnsi="Cambria Math" w:eastAsia="Microsoft YaHei"/>
          <w:b w:val="0"/>
          <w:i w:val="0"/>
          <w:sz w:val="22"/>
        </w:rPr>
        <w:t>关键词：Mixing (physics), Mathematics, Piecewise, Interval (graph theory), Ergodic theory, Exponential decay, Ergodicity, Invertible matrix</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11. Finding all periodic orbits of maps using Newton methods: Sizes of basins</w:t>
      </w:r>
    </w:p>
    <w:p>
      <w:r>
        <w:rPr>
          <w:rFonts w:ascii="Cambria Math" w:hAnsi="Cambria Math" w:eastAsia="Microsoft YaHei"/>
          <w:b/>
          <w:i w:val="0"/>
          <w:sz w:val="22"/>
        </w:rPr>
        <w:t>作者：Miller, J. R., Yorke, J. A.</w:t>
      </w:r>
    </w:p>
    <w:p>
      <w:r>
        <w:rPr>
          <w:rFonts w:ascii="Cambria Math" w:hAnsi="Cambria Math" w:eastAsia="Microsoft YaHei"/>
          <w:b w:val="0"/>
          <w:i w:val="0"/>
          <w:sz w:val="22"/>
        </w:rPr>
        <w:t>杂志：Frontiers in Human Neuroscience</w:t>
      </w:r>
    </w:p>
    <w:p>
      <w:r>
        <w:rPr>
          <w:rFonts w:ascii="Cambria Math" w:hAnsi="Cambria Math" w:eastAsia="Microsoft YaHei"/>
          <w:b w:val="0"/>
          <w:i w:val="0"/>
          <w:sz w:val="22"/>
        </w:rPr>
        <w:t>发表日期：2000-01-01</w:t>
      </w:r>
    </w:p>
    <w:p>
      <w:r>
        <w:rPr>
          <w:rFonts w:ascii="Cambria Math" w:hAnsi="Cambria Math" w:eastAsia="Microsoft YaHei"/>
          <w:b w:val="0"/>
          <w:i w:val="0"/>
          <w:sz w:val="22"/>
        </w:rPr>
        <w:t>DOI：10.1016/S0167-2789(99)00138-4</w:t>
      </w:r>
    </w:p>
    <w:p>
      <w:r>
        <w:rPr>
          <w:rFonts w:ascii="Cambria Math" w:hAnsi="Cambria Math" w:eastAsia="Microsoft YaHei"/>
          <w:b w:val="0"/>
          <w:i w:val="0"/>
          <w:sz w:val="22"/>
        </w:rPr>
        <w:t>链接：https://doi.org/10.1016/S0167-2789(99)00138-4</w:t>
      </w:r>
    </w:p>
    <w:p>
      <w:r>
        <w:rPr>
          <w:rFonts w:ascii="Cambria Math" w:hAnsi="Cambria Math" w:eastAsia="Microsoft YaHei"/>
          <w:b w:val="0"/>
          <w:i w:val="0"/>
          <w:sz w:val="22"/>
        </w:rPr>
        <w:t>参考文献数量：61  |  被引用数量：27</w:t>
      </w:r>
    </w:p>
    <w:p>
      <w:r>
        <w:rPr>
          <w:rFonts w:ascii="Cambria Math" w:hAnsi="Cambria Math" w:eastAsia="Microsoft YaHei"/>
          <w:b w:val="0"/>
          <w:i w:val="0"/>
          <w:sz w:val="22"/>
        </w:rPr>
        <w:t>关键词：Noise (video), Heartbeat, Metronome, Independence (probability theory), Interval (graph theory), Finger tapping, Task (project management), Computer science</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 xml:space="preserve">The paper is devoted to finding \(k\)-periodic orbits of a diffeomorphism \(F\) on \(\mathbb{R}^2\) by applying Newton's method to the function \(G=F^k-I\), where \(I\) is the identity function. The authors actually use some variants of Newton's method (continuous Newton and quasi-Newton methods) that are more robust than the traditional Newton's method. For a \(k\)-periodic point \(p\in \mathbb{R}^2\), the most attention is focused on the size of the Newton basin </w:t>
        <w:br/>
        <w:t>\[</w:t>
        <w:br/>
        <w:t xml:space="preserve"> B(p,k)=\{x\in \mathbb{R}^2:\text{ Newton's method starting from }x \text{ converges to} p\} </w:t>
        <w:br/>
        <w:t>\]</w:t>
        <w:br/>
        <w:t xml:space="preserve"> and the manner it depends on \(p\) and \(k\). It is shown that if \(p\) is an attracting point of \(F\) then there is an open neighborhood of \(p\) that is in all Newton basins \(B(p,nk)\) for \(n=1,2,\dots\). If \(p\) is a repelling point then it is possible that \(p\) is the only point which is in all of the Newton basins \(B(p,nk)\) for all \(n\). </w:t>
        <w:br/>
        <w:br/>
        <w:br/>
        <w:t xml:space="preserve">The main result states that if \(p\) is a saddle point, then the intersection of Newton basins \(B(p,nk)\) includes a segment of the local stable manifold of \(p\). Numerical data presented in the paper indicate that the area of the basin \(B(p,k)\) of a periodic saddle point \(p\) is proportional to \(\lambda ^c\), where \(\lambda\) is the unstable eigenvalue of \(DF^k(p)\) and \(c\approx -1\). </w:t>
        <w:br/>
        <w:br/>
        <w:br/>
        <w:t>From this it follows that for long periods many periodic orbits of \(F\) have \(\lambda\) so large that the basins are numerically undetectable. The results described above are illustrated by detailed numerical analysis of the Hénon and the Ikeda mappings.</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Alan M. Wing, Alfred B. Kristofferson. Response delays and the timing of discrete motor responses (1973) [DOI: https://doi.org/10.3758/bf03198607]</w:t>
      </w:r>
    </w:p>
    <w:p>
      <w:r>
        <w:rPr>
          <w:rFonts w:ascii="Cambria Math" w:hAnsi="Cambria Math" w:eastAsia="Microsoft YaHei"/>
          <w:b w:val="0"/>
          <w:i w:val="0"/>
          <w:sz w:val="22"/>
        </w:rPr>
        <w:t>• David Α. Rosenbaum. Human Motor Control (1990)</w:t>
      </w:r>
    </w:p>
    <w:p>
      <w:r>
        <w:rPr>
          <w:rFonts w:ascii="Cambria Math" w:hAnsi="Cambria Math" w:eastAsia="Microsoft YaHei"/>
          <w:b w:val="0"/>
          <w:i w:val="0"/>
          <w:sz w:val="22"/>
        </w:rPr>
        <w:t>• Gordon M. Redding, Yves Rossetti, Benjamin Wallace. Applications of prism adaptation: a tutorial in theory and method (2005) [DOI: https://doi.org/10.1016/j.neubiorev.2004.12.004]</w:t>
      </w:r>
    </w:p>
    <w:p>
      <w:r>
        <w:rPr>
          <w:rFonts w:ascii="Cambria Math" w:hAnsi="Cambria Math" w:eastAsia="Microsoft YaHei"/>
          <w:b w:val="0"/>
          <w:i w:val="0"/>
          <w:sz w:val="22"/>
        </w:rPr>
        <w:t>• Chung‐Kang Peng, Shlomo Havlin, Jeffrey M. Hausdorff, Joseph E. Mietus, H. Eugene Stanley, Ary L. Goldberger. Fractal mechanisms and heart rate dynamics (1995) [DOI: https://doi.org/10.1016/s0022-0736(95)80017-4]</w:t>
      </w:r>
    </w:p>
    <w:p>
      <w:r>
        <w:rPr>
          <w:rFonts w:ascii="Cambria Math" w:hAnsi="Cambria Math" w:eastAsia="Microsoft YaHei"/>
          <w:b w:val="0"/>
          <w:i w:val="0"/>
          <w:sz w:val="22"/>
        </w:rPr>
        <w:t>• Bruce J. West, Elvis Geneston, Paolo Grigolini. Maximizing information exchange between complex networks (2008) [DOI: https://doi.org/10.1016/j.physrep.2008.06.003]</w:t>
      </w:r>
    </w:p>
    <w:p>
      <w:r>
        <w:rPr>
          <w:rFonts w:ascii="Cambria Math" w:hAnsi="Cambria Math" w:eastAsia="Microsoft YaHei"/>
          <w:b w:val="0"/>
          <w:i w:val="0"/>
          <w:sz w:val="22"/>
        </w:rPr>
        <w:t>• Guy C. Van Orden, John G. Holden, M. T. Turvey. Human Cognition and 1/f Scaling. (2005) [DOI: https://doi.org/10.1037/0096-3445.134.1.117]</w:t>
      </w:r>
    </w:p>
    <w:p>
      <w:r>
        <w:rPr>
          <w:rFonts w:ascii="Cambria Math" w:hAnsi="Cambria Math" w:eastAsia="Microsoft YaHei"/>
          <w:b w:val="0"/>
          <w:i w:val="0"/>
          <w:sz w:val="22"/>
        </w:rPr>
        <w:t>• Lawrence M. Ward. Dynamical Cognitive Science (2001) [DOI: https://doi.org/10.7551/mitpress/2525.001.0001]</w:t>
      </w:r>
    </w:p>
    <w:p>
      <w:r>
        <w:rPr>
          <w:rFonts w:ascii="Cambria Math" w:hAnsi="Cambria Math" w:eastAsia="Microsoft YaHei"/>
          <w:b w:val="0"/>
          <w:i w:val="0"/>
          <w:sz w:val="22"/>
        </w:rPr>
        <w:t>• Christopher T. Kello, Brandon C. Beltz, John G. Holden, Guy C. Van Orden. The emergent coordination of cognitive function. (2007) [DOI: https://doi.org/10.1037/0096-3445.136.4.551]</w:t>
      </w:r>
    </w:p>
    <w:p>
      <w:r>
        <w:rPr>
          <w:rFonts w:ascii="Cambria Math" w:hAnsi="Cambria Math" w:eastAsia="Microsoft YaHei"/>
          <w:b w:val="0"/>
          <w:i w:val="0"/>
          <w:sz w:val="22"/>
        </w:rPr>
        <w:t>• Paolo Allegrini, Danilo Menicucci, Remo Bedini, Leone Fronzoni, Angelo Gemignani, Paolo Grigolini, Bruce J. West, Paolo Paradisi. Spontaneous brain activity as a source of ideal&lt;mml:math xmlns:mml="http://www.w3.org/1998/Math/MathML" display="inline"&gt;&lt;mml:mrow&gt;&lt;mml:mn&gt;1&lt;/mml:mn&gt;&lt;mml:mo&gt;/&lt;/mml:mo&gt;&lt;mml:mi&gt;f&lt;/mml:mi&gt;&lt;/mml:mrow&gt;&lt;/mml:math&gt;noise (2009) [DOI: https://doi.org/10.1103/physreve.80.061914]</w:t>
      </w:r>
    </w:p>
    <w:p>
      <w:r>
        <w:rPr>
          <w:rFonts w:ascii="Cambria Math" w:hAnsi="Cambria Math" w:eastAsia="Microsoft YaHei"/>
          <w:b w:val="0"/>
          <w:i w:val="0"/>
          <w:sz w:val="22"/>
        </w:rPr>
        <w:t>• Marius Usher, Martin Stemmler, Zeev Olami. Dynamic Pattern Formation Leads to&lt;mml:math xmlns:mml="http://www.w3.org/1998/Math/MathML" display="inline"&gt;&lt;mml:mfrac&gt;&lt;mml:mrow&gt;&lt;mml:mn&gt;1&lt;/mml:mn&gt;&lt;/mml:mrow&gt;&lt;mml:mrow&gt;&lt;mml:mi&gt;f&lt;/mml:mi&gt;&lt;/mml:mrow&gt;&lt;/mml:mfrac&gt;&lt;/mml:math&gt;Noise in Neural Populations (1995) [DOI: https://doi.org/10.1103/physrevlett.74.326]</w:t>
      </w:r>
    </w:p>
    <w:p>
      <w:r>
        <w:rPr>
          <w:rFonts w:ascii="Cambria Math" w:hAnsi="Cambria Math" w:eastAsia="Microsoft YaHei"/>
          <w:b w:val="0"/>
          <w:i w:val="0"/>
          <w:sz w:val="22"/>
        </w:rPr>
        <w:t>• Eric‐Jan Wagenmakers, Simon Farrell, Roger Ratcliff. Human Cognition and a Pile of Sand: A Discussion on Serial Correlations and Self-Organized Criticality. (2005) [DOI: https://doi.org/10.1037/0096-3445.134.1.108]</w:t>
      </w:r>
    </w:p>
    <w:p>
      <w:r>
        <w:rPr>
          <w:rFonts w:ascii="Cambria Math" w:hAnsi="Cambria Math" w:eastAsia="Microsoft YaHei"/>
          <w:b w:val="0"/>
          <w:i w:val="0"/>
          <w:sz w:val="22"/>
        </w:rPr>
        <w:t>• Thomas L. Thornton, David L. Gilden. Provenance of correlations in psychological data (2005) [DOI: https://doi.org/10.3758/bf03193785]</w:t>
      </w:r>
    </w:p>
    <w:p>
      <w:r>
        <w:rPr>
          <w:rFonts w:ascii="Cambria Math" w:hAnsi="Cambria Math" w:eastAsia="Microsoft YaHei"/>
          <w:b w:val="0"/>
          <w:i w:val="0"/>
          <w:sz w:val="22"/>
        </w:rPr>
        <w:t>• Simon Farrell, Eric‐Jan Wagenmakers, Roger Ratcliff. 1/f noise in human cognition: Is it ubiquitous, and what does it mean? (2006) [DOI: https://doi.org/10.3758/bf03193989]</w:t>
      </w:r>
    </w:p>
    <w:p>
      <w:r>
        <w:rPr>
          <w:rFonts w:ascii="Cambria Math" w:hAnsi="Cambria Math" w:eastAsia="Microsoft YaHei"/>
          <w:b w:val="0"/>
          <w:i w:val="0"/>
          <w:sz w:val="22"/>
        </w:rPr>
        <w:t>• Kjerstin Torre, Eric‐Jan Wagenmakers. Theories and models for 1/fβ noise in human movement science (2009) [DOI: https://doi.org/10.1016/j.humov.2009.01.001]</w:t>
      </w:r>
    </w:p>
    <w:p>
      <w:r>
        <w:rPr>
          <w:rFonts w:ascii="Cambria Math" w:hAnsi="Cambria Math" w:eastAsia="Microsoft YaHei"/>
          <w:b w:val="0"/>
          <w:i w:val="0"/>
          <w:sz w:val="22"/>
        </w:rPr>
        <w:t>• Christopher T. Kello. Critical branching neural networks. (2013) [DOI: https://doi.org/10.1037/a0030970]</w:t>
      </w:r>
    </w:p>
    <w:p>
      <w:r>
        <w:rPr>
          <w:rFonts w:ascii="Cambria Math" w:hAnsi="Cambria Math" w:eastAsia="Microsoft YaHei"/>
          <w:b w:val="0"/>
          <w:i w:val="0"/>
          <w:sz w:val="22"/>
        </w:rPr>
        <w:t>• Christopher T. Kello, Guy C. Van Orden. Soft-assembly of sensorimotor function. (2009)</w:t>
      </w:r>
    </w:p>
    <w:p>
      <w:r>
        <w:rPr>
          <w:rFonts w:ascii="Cambria Math" w:hAnsi="Cambria Math" w:eastAsia="Microsoft YaHei"/>
          <w:b w:val="0"/>
          <w:i w:val="0"/>
          <w:sz w:val="22"/>
        </w:rPr>
        <w:t>• Gerardo Aquino, Mauro Bologna, Paolo Grigolini, Bruce J. West. Beyond the Death of Linear Response:&lt;mml:math xmlns:mml="http://www.w3.org/1998/Math/MathML" display="inline"&gt;&lt;mml:mn&gt;1&lt;/mml:mn&gt;&lt;mml:mo&gt;/&lt;/mml:mo&gt;&lt;mml:mi&gt;f&lt;/mml:mi&gt;&lt;/mml:math&gt;Optimal Information Transport (2010) [DOI: https://doi.org/10.1103/physrevlett.105.040601]</w:t>
      </w:r>
    </w:p>
    <w:p>
      <w:r>
        <w:rPr>
          <w:rFonts w:ascii="Cambria Math" w:hAnsi="Cambria Math" w:eastAsia="Microsoft YaHei"/>
          <w:b w:val="0"/>
          <w:i w:val="0"/>
          <w:sz w:val="22"/>
        </w:rPr>
        <w:t>• Fermı́n Moscoso del Prado Martı́n. Causality, Criticality, and Reading Words: Distinct Sources of Fractal Scaling in Behavioral Sequences (2011) [DOI: https://doi.org/10.1111/j.1551-6709.2011.01184.x]</w:t>
      </w:r>
    </w:p>
    <w:p>
      <w:r>
        <w:rPr>
          <w:rFonts w:ascii="Cambria Math" w:hAnsi="Cambria Math" w:eastAsia="Microsoft YaHei"/>
          <w:b w:val="0"/>
          <w:i w:val="0"/>
          <w:sz w:val="22"/>
        </w:rPr>
        <w:t>• Stephanie Huette, Christopher T. Kello, Theo Rhodes, Michael J. Spivey. Drawing from Memory: Hand-Eye Coordination at Multiple Scales (2013) [DOI: https://doi.org/10.1371/journal.pone.0058464]</w:t>
      </w:r>
    </w:p>
    <w:p/>
    <w:p>
      <w:pPr>
        <w:pStyle w:val="Heading2"/>
        <w:jc w:val="left"/>
      </w:pPr>
      <w:r>
        <w:rPr>
          <w:rFonts w:ascii="Cambria Math" w:hAnsi="Cambria Math" w:eastAsia="Microsoft YaHei"/>
          <w:sz w:val="28"/>
        </w:rPr>
        <w:t>12. Note on the Kaplan–Yorke Dimension and Linear Transport Coefficients</w:t>
      </w:r>
    </w:p>
    <w:p>
      <w:r>
        <w:rPr>
          <w:rFonts w:ascii="Cambria Math" w:hAnsi="Cambria Math" w:eastAsia="Microsoft YaHei"/>
          <w:b/>
          <w:i w:val="0"/>
          <w:sz w:val="22"/>
        </w:rPr>
        <w:t>作者：Denis J. Evans, E. G. D. Cohen, Debra J. Searles, F. Bonetto</w:t>
      </w:r>
    </w:p>
    <w:p>
      <w:r>
        <w:rPr>
          <w:rFonts w:ascii="Cambria Math" w:hAnsi="Cambria Math" w:eastAsia="Microsoft YaHei"/>
          <w:b w:val="0"/>
          <w:i w:val="0"/>
          <w:sz w:val="22"/>
        </w:rPr>
        <w:t>杂志：Journal of Statistical Physics</w:t>
      </w:r>
    </w:p>
    <w:p>
      <w:r>
        <w:rPr>
          <w:rFonts w:ascii="Cambria Math" w:hAnsi="Cambria Math" w:eastAsia="Microsoft YaHei"/>
          <w:b w:val="0"/>
          <w:i w:val="0"/>
          <w:sz w:val="22"/>
        </w:rPr>
        <w:t>发表日期：2000-10-01</w:t>
      </w:r>
    </w:p>
    <w:p>
      <w:r>
        <w:rPr>
          <w:rFonts w:ascii="Cambria Math" w:hAnsi="Cambria Math" w:eastAsia="Microsoft YaHei"/>
          <w:b w:val="0"/>
          <w:i w:val="0"/>
          <w:sz w:val="22"/>
        </w:rPr>
        <w:t>DOI：10.1023/a:1026449702528</w:t>
      </w:r>
    </w:p>
    <w:p>
      <w:r>
        <w:rPr>
          <w:rFonts w:ascii="Cambria Math" w:hAnsi="Cambria Math" w:eastAsia="Microsoft YaHei"/>
          <w:b w:val="0"/>
          <w:i w:val="0"/>
          <w:sz w:val="22"/>
        </w:rPr>
        <w:t>链接：https://arxiv.org/pdf/cond-mat/9911455</w:t>
      </w:r>
    </w:p>
    <w:p>
      <w:r>
        <w:rPr>
          <w:rFonts w:ascii="Cambria Math" w:hAnsi="Cambria Math" w:eastAsia="Microsoft YaHei"/>
          <w:b w:val="0"/>
          <w:i w:val="0"/>
          <w:sz w:val="22"/>
        </w:rPr>
        <w:t>参考文献数量：21  |  被引用数量：43</w:t>
      </w:r>
    </w:p>
    <w:p>
      <w:r>
        <w:rPr>
          <w:rFonts w:ascii="Cambria Math" w:hAnsi="Cambria Math" w:eastAsia="Microsoft YaHei"/>
          <w:b w:val="0"/>
          <w:i w:val="0"/>
          <w:sz w:val="22"/>
        </w:rPr>
        <w:t>关键词：Dissipative system, Dimension (graph theory), Non-equilibrium thermodynamics, Mathematics, Lyapunov exponent, Phase space, Statistical physics, Fractal dimension</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13. Topological horseshoes</w:t>
      </w:r>
    </w:p>
    <w:p>
      <w:r>
        <w:rPr>
          <w:rFonts w:ascii="Cambria Math" w:hAnsi="Cambria Math" w:eastAsia="Microsoft YaHei"/>
          <w:b/>
          <w:i w:val="0"/>
          <w:sz w:val="22"/>
        </w:rPr>
        <w:t>作者：Kennedy, Judy, Yorke, James A.</w:t>
      </w:r>
    </w:p>
    <w:p>
      <w:r>
        <w:rPr>
          <w:rFonts w:ascii="Cambria Math" w:hAnsi="Cambria Math" w:eastAsia="Microsoft YaHei"/>
          <w:b w:val="0"/>
          <w:i w:val="0"/>
          <w:sz w:val="22"/>
        </w:rPr>
        <w:t>杂志：European Journal of Mechanics - A/Solids</w:t>
      </w:r>
    </w:p>
    <w:p>
      <w:r>
        <w:rPr>
          <w:rFonts w:ascii="Cambria Math" w:hAnsi="Cambria Math" w:eastAsia="Microsoft YaHei"/>
          <w:b w:val="0"/>
          <w:i w:val="0"/>
          <w:sz w:val="22"/>
        </w:rPr>
        <w:t>发表日期：2001-01-01</w:t>
      </w:r>
    </w:p>
    <w:p>
      <w:r>
        <w:rPr>
          <w:rFonts w:ascii="Cambria Math" w:hAnsi="Cambria Math" w:eastAsia="Microsoft YaHei"/>
          <w:b w:val="0"/>
          <w:i w:val="0"/>
          <w:sz w:val="22"/>
        </w:rPr>
        <w:t>DOI：10.1090/S0002-9947-01-02586-7</w:t>
      </w:r>
    </w:p>
    <w:p>
      <w:r>
        <w:rPr>
          <w:rFonts w:ascii="Cambria Math" w:hAnsi="Cambria Math" w:eastAsia="Microsoft YaHei"/>
          <w:b w:val="0"/>
          <w:i w:val="0"/>
          <w:sz w:val="22"/>
        </w:rPr>
        <w:t>链接：https://doi.org/10.1090/S0002-9947-01-02586-7</w:t>
      </w:r>
    </w:p>
    <w:p>
      <w:r>
        <w:rPr>
          <w:rFonts w:ascii="Cambria Math" w:hAnsi="Cambria Math" w:eastAsia="Microsoft YaHei"/>
          <w:b w:val="0"/>
          <w:i w:val="0"/>
          <w:sz w:val="22"/>
        </w:rPr>
        <w:t>参考文献数量：44  |  被引用数量：21</w:t>
      </w:r>
    </w:p>
    <w:p>
      <w:r>
        <w:rPr>
          <w:rFonts w:ascii="Cambria Math" w:hAnsi="Cambria Math" w:eastAsia="Microsoft YaHei"/>
          <w:b w:val="0"/>
          <w:i w:val="0"/>
          <w:sz w:val="22"/>
        </w:rPr>
        <w:t>关键词：Orthotropic material, Anisotropy, Convexity, Lamination, Regular polygon, Domain (mathematical analysis), Mathematics, Mathematical analysis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The paper presents the notion of horseshoe dynamics in the non-hyperbolic case. Let \(X\) be a separable metric space, \(Q\) be a compact locally connected subset of \(X\), and let \(f:Q\to X\) be continuous. It is assumed that \(Q\) contains two disjoint compact subsets \(end_0\) and \(end_1\) which intersect every component of \(Q\). The crossing number of \(Q\) is defined as the largest number \(M\) such that every connection (i.e. a compact connected subset of \(Q\) which intersects both \(end_0\) and \(end_1\)) contains at least \(M\) mutually disjoint preconnections, where a preconnection is defined as a compact connected subset of \(Q\) such that its image under \(f\) is a connection. The main theorem states that if the crossing number of \(Q\) is \(\geq 2\) then there exists a closed invariant subset \(Q_I\) of \(Q\) for which \(f|_{Q_I}\) is semiconjugated to the one-sided shift on \(M\)-symbols. Some examples and other related results are presented.</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J. N. Reddy. Mechanics of laminated composite plates and shells : theory and analysis (2004)</w:t>
      </w:r>
    </w:p>
    <w:p>
      <w:r>
        <w:rPr>
          <w:rFonts w:ascii="Cambria Math" w:hAnsi="Cambria Math" w:eastAsia="Microsoft YaHei"/>
          <w:b w:val="0"/>
          <w:i w:val="0"/>
          <w:sz w:val="22"/>
        </w:rPr>
        <w:t>• V.B. Hammer, Martin P. Bendsøe, Robert Lipton, Pauli Pedersen. Parametrization in laminate design for optimal compliance (1997) [DOI: https://doi.org/10.1016/s0020-7683(96)00023-6]</w:t>
      </w:r>
    </w:p>
    <w:p>
      <w:r>
        <w:rPr>
          <w:rFonts w:ascii="Cambria Math" w:hAnsi="Cambria Math" w:eastAsia="Microsoft YaHei"/>
          <w:b w:val="0"/>
          <w:i w:val="0"/>
          <w:sz w:val="22"/>
        </w:rPr>
        <w:t>• David B. Adams, Layne T. Watson, Zafer Gürdal, Christine M. Anderson‐Cook. Genetic algorithm optimization and blending of composite laminates by locally reducing laminate thickness (2003) [DOI: https://doi.org/10.1016/j.advengsoft.2003.09.001]</w:t>
      </w:r>
    </w:p>
    <w:p>
      <w:r>
        <w:rPr>
          <w:rFonts w:ascii="Cambria Math" w:hAnsi="Cambria Math" w:eastAsia="Microsoft YaHei"/>
          <w:b w:val="0"/>
          <w:i w:val="0"/>
          <w:sz w:val="22"/>
        </w:rPr>
        <w:t>• G. Verchery. Les Invariants des Tenseurs d’Ordre 4 du Type de l’Élasticité (1982) [DOI: https://doi.org/10.1007/978-94-009-6827-1_7]</w:t>
      </w:r>
    </w:p>
    <w:p>
      <w:r>
        <w:rPr>
          <w:rFonts w:ascii="Cambria Math" w:hAnsi="Cambria Math" w:eastAsia="Microsoft YaHei"/>
          <w:b w:val="0"/>
          <w:i w:val="0"/>
          <w:sz w:val="22"/>
        </w:rPr>
        <w:t>• Anita Catapano, Marco Montemurro. A multi-scale approach for the optimum design of sandwich plates with honeycomb core. Part II: the optimisation strategy (2014) [DOI: https://doi.org/10.1016/j.compstruct.2014.07.058]</w:t>
      </w:r>
    </w:p>
    <w:p>
      <w:r>
        <w:rPr>
          <w:rFonts w:ascii="Cambria Math" w:hAnsi="Cambria Math" w:eastAsia="Microsoft YaHei"/>
          <w:b w:val="0"/>
          <w:i w:val="0"/>
          <w:sz w:val="22"/>
        </w:rPr>
        <w:t>• Cezar G. Diaconu, Masaki Sato, Hideki SEKINE. Feasible Region in General Design Space of Lamination Parameters for Laminated Composites (2002) [DOI: https://doi.org/10.2514/2.1683]</w:t>
      </w:r>
    </w:p>
    <w:p>
      <w:r>
        <w:rPr>
          <w:rFonts w:ascii="Cambria Math" w:hAnsi="Cambria Math" w:eastAsia="Microsoft YaHei"/>
          <w:b w:val="0"/>
          <w:i w:val="0"/>
          <w:sz w:val="22"/>
        </w:rPr>
        <w:t>• Omprakash Seresta, Zafer Gürdal, David B. Adams, Layne T. Watson. Optimal design of composite wing structures with blended laminates (2006) [DOI: https://doi.org/10.1016/j.compositesb.2006.08.005]</w:t>
      </w:r>
    </w:p>
    <w:p>
      <w:r>
        <w:rPr>
          <w:rFonts w:ascii="Cambria Math" w:hAnsi="Cambria Math" w:eastAsia="Microsoft YaHei"/>
          <w:b w:val="0"/>
          <w:i w:val="0"/>
          <w:sz w:val="22"/>
        </w:rPr>
        <w:t>• Paolo Vannucci, G. Verchery. A special class of uncoupled and quasi-homogeneous laminates (2001) [DOI: https://doi.org/10.1016/s0266-3538(01)00039-2]</w:t>
      </w:r>
    </w:p>
    <w:p>
      <w:r>
        <w:rPr>
          <w:rFonts w:ascii="Cambria Math" w:hAnsi="Cambria Math" w:eastAsia="Microsoft YaHei"/>
          <w:b w:val="0"/>
          <w:i w:val="0"/>
          <w:sz w:val="22"/>
        </w:rPr>
        <w:t>• Joachim L. Grenestedt, Peter Gudmundson. Layup Optimization of Composite Material Structures (1993) [DOI: https://doi.org/10.1016/b978-0-444-89869-2.50027-5]</w:t>
      </w:r>
    </w:p>
    <w:p>
      <w:r>
        <w:rPr>
          <w:rFonts w:ascii="Cambria Math" w:hAnsi="Cambria Math" w:eastAsia="Microsoft YaHei"/>
          <w:b w:val="0"/>
          <w:i w:val="0"/>
          <w:sz w:val="22"/>
        </w:rPr>
        <w:t>• Marco Montemurro. An extension of the polar method to the First-order Shear Deformation Theory of laminates (2015) [DOI: https://doi.org/10.1016/j.compstruct.2015.03.025]</w:t>
      </w:r>
    </w:p>
    <w:p>
      <w:r>
        <w:rPr>
          <w:rFonts w:ascii="Cambria Math" w:hAnsi="Cambria Math" w:eastAsia="Microsoft YaHei"/>
          <w:b w:val="0"/>
          <w:i w:val="0"/>
          <w:sz w:val="22"/>
        </w:rPr>
        <w:t>• Marco Montemurro, Angela Vincenti, Paolo Vannucci. Design of the elastic properties of laminates with a minimum number of plies (2012) [DOI: https://doi.org/10.1007/s11029-012-9284-4]</w:t>
      </w:r>
    </w:p>
    <w:p>
      <w:r>
        <w:rPr>
          <w:rFonts w:ascii="Cambria Math" w:hAnsi="Cambria Math" w:eastAsia="Microsoft YaHei"/>
          <w:b w:val="0"/>
          <w:i w:val="0"/>
          <w:sz w:val="22"/>
        </w:rPr>
        <w:t>• Terence Macquart, Marco Tito Bordogna, Paul Lancelot, Roeland De Breuker. Derivation and application of blending constraints in lamination parameter space for composite optimisation (2015) [DOI: https://doi.org/10.1016/j.compstruct.2015.09.016]</w:t>
      </w:r>
    </w:p>
    <w:p>
      <w:r>
        <w:rPr>
          <w:rFonts w:ascii="Cambria Math" w:hAnsi="Cambria Math" w:eastAsia="Microsoft YaHei"/>
          <w:b w:val="0"/>
          <w:i w:val="0"/>
          <w:sz w:val="22"/>
        </w:rPr>
        <w:t>• Paolo Vannucci.  (2002) [DOI: https://doi.org/10.1023/a:1023949729395]</w:t>
      </w:r>
    </w:p>
    <w:p>
      <w:r>
        <w:rPr>
          <w:rFonts w:ascii="Cambria Math" w:hAnsi="Cambria Math" w:eastAsia="Microsoft YaHei"/>
          <w:b w:val="0"/>
          <w:i w:val="0"/>
          <w:sz w:val="22"/>
        </w:rPr>
        <w:t>• Paolo Vannucci. A Note on the Elastic and Geometric Bounds for Composite Laminates (2012) [DOI: https://doi.org/10.1007/s10659-012-9406-1]</w:t>
      </w:r>
    </w:p>
    <w:p>
      <w:r>
        <w:rPr>
          <w:rFonts w:ascii="Cambria Math" w:hAnsi="Cambria Math" w:eastAsia="Microsoft YaHei"/>
          <w:b w:val="0"/>
          <w:i w:val="0"/>
          <w:sz w:val="22"/>
        </w:rPr>
        <w:t>• Marco Montemurro. Corrigendum to “An extension of the polar method to the First-order Shear Deformation Theory of laminates” [Compos. Struct. 127 (2015) 328–339] (2015) [DOI: https://doi.org/10.1016/j.compstruct.2015.06.002]</w:t>
      </w:r>
    </w:p>
    <w:p>
      <w:r>
        <w:rPr>
          <w:rFonts w:ascii="Cambria Math" w:hAnsi="Cambria Math" w:eastAsia="Microsoft YaHei"/>
          <w:b w:val="0"/>
          <w:i w:val="0"/>
          <w:sz w:val="22"/>
        </w:rPr>
        <w:t>• Anita Catapano, Boris Desmorat, Paolo Vannucci. Invariant formulation of phenomenological failure criteria for orthotropic sheets and optimisation of their strength (2012) [DOI: https://doi.org/10.1002/mma.2530]</w:t>
      </w:r>
    </w:p>
    <w:p>
      <w:r>
        <w:rPr>
          <w:rFonts w:ascii="Cambria Math" w:hAnsi="Cambria Math" w:eastAsia="Microsoft YaHei"/>
          <w:b w:val="0"/>
          <w:i w:val="0"/>
          <w:sz w:val="22"/>
        </w:rPr>
        <w:t>• Gangadharan Raju, Zhangming Wu, Paul M. Weaver. On Further Developments of Feasible Region of Lamination Parameters for Symmetric Composite Laminates (2014) [DOI: https://doi.org/10.2514/6.2014-1374]</w:t>
      </w:r>
    </w:p>
    <w:p>
      <w:r>
        <w:rPr>
          <w:rFonts w:ascii="Cambria Math" w:hAnsi="Cambria Math" w:eastAsia="Microsoft YaHei"/>
          <w:b w:val="0"/>
          <w:i w:val="0"/>
          <w:sz w:val="22"/>
        </w:rPr>
        <w:t>• G. Caprino, I. Crivelli Visconti. A Note on Specially Orthotropic Laminates (1982) [DOI: https://doi.org/10.1177/002199838201600504]</w:t>
      </w:r>
    </w:p>
    <w:p>
      <w:r>
        <w:rPr>
          <w:rFonts w:ascii="Cambria Math" w:hAnsi="Cambria Math" w:eastAsia="Microsoft YaHei"/>
          <w:b w:val="0"/>
          <w:i w:val="0"/>
          <w:sz w:val="22"/>
        </w:rPr>
        <w:t>• Gabriel M. Green. The linear dependence of functions of several variables, and completely integrable systems of homogeneous linear partial differential equations (1916) [DOI: https://doi.org/10.1090/s0002-9947-1916-1501055-6]</w:t>
      </w:r>
    </w:p>
    <w:p/>
    <w:p>
      <w:pPr>
        <w:pStyle w:val="Heading2"/>
        <w:jc w:val="left"/>
      </w:pPr>
      <w:r>
        <w:rPr>
          <w:rFonts w:ascii="Cambria Math" w:hAnsi="Cambria Math" w:eastAsia="Microsoft YaHei"/>
          <w:sz w:val="28"/>
        </w:rPr>
        <w:t>14. On Li-Yorke pairs</w:t>
      </w:r>
    </w:p>
    <w:p>
      <w:r>
        <w:rPr>
          <w:rFonts w:ascii="Cambria Math" w:hAnsi="Cambria Math" w:eastAsia="Microsoft YaHei"/>
          <w:b/>
          <w:i w:val="0"/>
          <w:sz w:val="22"/>
        </w:rPr>
        <w:t>作者：F. Blanchard, Eli Glasner, S. F. Kolyada, Alejandro Maass</w:t>
      </w:r>
    </w:p>
    <w:p>
      <w:r>
        <w:rPr>
          <w:rFonts w:ascii="Cambria Math" w:hAnsi="Cambria Math" w:eastAsia="Microsoft YaHei"/>
          <w:b w:val="0"/>
          <w:i w:val="0"/>
          <w:sz w:val="22"/>
        </w:rPr>
        <w:t>杂志：Journal für die reine und angewandte Mathematik (Crelles Journal)</w:t>
      </w:r>
    </w:p>
    <w:p>
      <w:r>
        <w:rPr>
          <w:rFonts w:ascii="Cambria Math" w:hAnsi="Cambria Math" w:eastAsia="Microsoft YaHei"/>
          <w:b w:val="0"/>
          <w:i w:val="0"/>
          <w:sz w:val="22"/>
        </w:rPr>
        <w:t>发表日期：2002-01-29</w:t>
      </w:r>
    </w:p>
    <w:p>
      <w:r>
        <w:rPr>
          <w:rFonts w:ascii="Cambria Math" w:hAnsi="Cambria Math" w:eastAsia="Microsoft YaHei"/>
          <w:b w:val="0"/>
          <w:i w:val="0"/>
          <w:sz w:val="22"/>
        </w:rPr>
        <w:t>DOI：10.1515/crll.2002.053</w:t>
      </w:r>
    </w:p>
    <w:p>
      <w:r>
        <w:rPr>
          <w:rFonts w:ascii="Cambria Math" w:hAnsi="Cambria Math" w:eastAsia="Microsoft YaHei"/>
          <w:b w:val="0"/>
          <w:i w:val="0"/>
          <w:sz w:val="22"/>
        </w:rPr>
        <w:t>链接：https://doi.org/10.1515/crll.2002.053</w:t>
      </w:r>
    </w:p>
    <w:p>
      <w:r>
        <w:rPr>
          <w:rFonts w:ascii="Cambria Math" w:hAnsi="Cambria Math" w:eastAsia="Microsoft YaHei"/>
          <w:b w:val="0"/>
          <w:i w:val="0"/>
          <w:sz w:val="22"/>
        </w:rPr>
        <w:t>参考文献数量：33  |  被引用数量：316</w:t>
      </w:r>
    </w:p>
    <w:p>
      <w:r>
        <w:rPr>
          <w:rFonts w:ascii="Cambria Math" w:hAnsi="Cambria Math" w:eastAsia="Microsoft YaHei"/>
          <w:b w:val="0"/>
          <w:i w:val="0"/>
          <w:sz w:val="22"/>
        </w:rPr>
        <w:t>关键词：Mathematics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15. Halanay inequality, Yorke 3/2 stability criterion, and differential equations with maxima</w:t>
      </w:r>
    </w:p>
    <w:p>
      <w:r>
        <w:rPr>
          <w:rFonts w:ascii="Cambria Math" w:hAnsi="Cambria Math" w:eastAsia="Microsoft YaHei"/>
          <w:b/>
          <w:i w:val="0"/>
          <w:sz w:val="22"/>
        </w:rPr>
        <w:t>作者：Anatoli F. Ivanov, Eduardo Liz, Sergei Trofımchuk</w:t>
      </w:r>
    </w:p>
    <w:p>
      <w:r>
        <w:rPr>
          <w:rFonts w:ascii="Cambria Math" w:hAnsi="Cambria Math" w:eastAsia="Microsoft YaHei"/>
          <w:b w:val="0"/>
          <w:i w:val="0"/>
          <w:sz w:val="22"/>
        </w:rPr>
        <w:t>杂志：Tohoku Mathematical Journal</w:t>
      </w:r>
    </w:p>
    <w:p>
      <w:r>
        <w:rPr>
          <w:rFonts w:ascii="Cambria Math" w:hAnsi="Cambria Math" w:eastAsia="Microsoft YaHei"/>
          <w:b w:val="0"/>
          <w:i w:val="0"/>
          <w:sz w:val="22"/>
        </w:rPr>
        <w:t>发表日期：2002-06-01</w:t>
      </w:r>
    </w:p>
    <w:p>
      <w:r>
        <w:rPr>
          <w:rFonts w:ascii="Cambria Math" w:hAnsi="Cambria Math" w:eastAsia="Microsoft YaHei"/>
          <w:b w:val="0"/>
          <w:i w:val="0"/>
          <w:sz w:val="22"/>
        </w:rPr>
        <w:t>DOI：10.2748/tmj/1113247567</w:t>
      </w:r>
    </w:p>
    <w:p>
      <w:r>
        <w:rPr>
          <w:rFonts w:ascii="Cambria Math" w:hAnsi="Cambria Math" w:eastAsia="Microsoft YaHei"/>
          <w:b w:val="0"/>
          <w:i w:val="0"/>
          <w:sz w:val="22"/>
        </w:rPr>
        <w:t>链接：http://americanae.aecid.es/americanae/es/registros/registro.do?tipoRegistro=MTD&amp;idBib=3262764</w:t>
      </w:r>
    </w:p>
    <w:p>
      <w:r>
        <w:rPr>
          <w:rFonts w:ascii="Cambria Math" w:hAnsi="Cambria Math" w:eastAsia="Microsoft YaHei"/>
          <w:b w:val="0"/>
          <w:i w:val="0"/>
          <w:sz w:val="22"/>
        </w:rPr>
        <w:t>参考文献数量：20  |  被引用数量：71</w:t>
      </w:r>
    </w:p>
    <w:p>
      <w:r>
        <w:rPr>
          <w:rFonts w:ascii="Cambria Math" w:hAnsi="Cambria Math" w:eastAsia="Microsoft YaHei"/>
          <w:b w:val="0"/>
          <w:i w:val="0"/>
          <w:sz w:val="22"/>
        </w:rPr>
        <w:t>关键词：Mathematics, Maxima, Inequality, Stability (learning theory), Applied mathematics, Mathematical analysis, Differential (mechanical device), Thermodynamics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16. Li–Yorke sensitivity</w:t>
      </w:r>
    </w:p>
    <w:p>
      <w:r>
        <w:rPr>
          <w:rFonts w:ascii="Cambria Math" w:hAnsi="Cambria Math" w:eastAsia="Microsoft YaHei"/>
          <w:b/>
          <w:i w:val="0"/>
          <w:sz w:val="22"/>
        </w:rPr>
        <w:t>作者：Ethan Akin, S. F. Kolyada</w:t>
      </w:r>
    </w:p>
    <w:p>
      <w:r>
        <w:rPr>
          <w:rFonts w:ascii="Cambria Math" w:hAnsi="Cambria Math" w:eastAsia="Microsoft YaHei"/>
          <w:b w:val="0"/>
          <w:i w:val="0"/>
          <w:sz w:val="22"/>
        </w:rPr>
        <w:t>杂志：Nonlinearity</w:t>
      </w:r>
    </w:p>
    <w:p>
      <w:r>
        <w:rPr>
          <w:rFonts w:ascii="Cambria Math" w:hAnsi="Cambria Math" w:eastAsia="Microsoft YaHei"/>
          <w:b w:val="0"/>
          <w:i w:val="0"/>
          <w:sz w:val="22"/>
        </w:rPr>
        <w:t>发表日期：2003-05-30</w:t>
      </w:r>
    </w:p>
    <w:p>
      <w:r>
        <w:rPr>
          <w:rFonts w:ascii="Cambria Math" w:hAnsi="Cambria Math" w:eastAsia="Microsoft YaHei"/>
          <w:b w:val="0"/>
          <w:i w:val="0"/>
          <w:sz w:val="22"/>
        </w:rPr>
        <w:t>DOI：10.1088/0951-7715/16/4/313</w:t>
      </w:r>
    </w:p>
    <w:p>
      <w:r>
        <w:rPr>
          <w:rFonts w:ascii="Cambria Math" w:hAnsi="Cambria Math" w:eastAsia="Microsoft YaHei"/>
          <w:b w:val="0"/>
          <w:i w:val="0"/>
          <w:sz w:val="22"/>
        </w:rPr>
        <w:t>链接：https://iopscience.iop.org/article/10.1088/0951-7715/16/4/313/pdf</w:t>
      </w:r>
    </w:p>
    <w:p>
      <w:r>
        <w:rPr>
          <w:rFonts w:ascii="Cambria Math" w:hAnsi="Cambria Math" w:eastAsia="Microsoft YaHei"/>
          <w:b w:val="0"/>
          <w:i w:val="0"/>
          <w:sz w:val="22"/>
        </w:rPr>
        <w:t>参考文献数量：17  |  被引用数量：243</w:t>
      </w:r>
    </w:p>
    <w:p>
      <w:r>
        <w:rPr>
          <w:rFonts w:ascii="Cambria Math" w:hAnsi="Cambria Math" w:eastAsia="Microsoft YaHei"/>
          <w:b w:val="0"/>
          <w:i w:val="0"/>
          <w:sz w:val="22"/>
        </w:rPr>
        <w:t>关键词：Mathematics, Sensitivity (control systems), Limit (mathematics), Dynamical systems theory, Pure mathematics, Dynamical system (definition), Mathematical analysis, Combinatorics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17. LI-Yorke sensitivity and other concepts of chaos</w:t>
      </w:r>
    </w:p>
    <w:p>
      <w:r>
        <w:rPr>
          <w:rFonts w:ascii="Cambria Math" w:hAnsi="Cambria Math" w:eastAsia="Microsoft YaHei"/>
          <w:b/>
          <w:i w:val="0"/>
          <w:sz w:val="22"/>
        </w:rPr>
        <w:t>作者：S. F. Kolyada</w:t>
      </w:r>
    </w:p>
    <w:p>
      <w:r>
        <w:rPr>
          <w:rFonts w:ascii="Cambria Math" w:hAnsi="Cambria Math" w:eastAsia="Microsoft YaHei"/>
          <w:b w:val="0"/>
          <w:i w:val="0"/>
          <w:sz w:val="22"/>
        </w:rPr>
        <w:t>杂志：Ukrainian Mathematical Journal</w:t>
      </w:r>
    </w:p>
    <w:p>
      <w:r>
        <w:rPr>
          <w:rFonts w:ascii="Cambria Math" w:hAnsi="Cambria Math" w:eastAsia="Microsoft YaHei"/>
          <w:b w:val="0"/>
          <w:i w:val="0"/>
          <w:sz w:val="22"/>
        </w:rPr>
        <w:t>发表日期：2004-08-01</w:t>
      </w:r>
    </w:p>
    <w:p>
      <w:r>
        <w:rPr>
          <w:rFonts w:ascii="Cambria Math" w:hAnsi="Cambria Math" w:eastAsia="Microsoft YaHei"/>
          <w:b w:val="0"/>
          <w:i w:val="0"/>
          <w:sz w:val="22"/>
        </w:rPr>
        <w:t>DOI：10.1007/s11253-005-0055-4</w:t>
      </w:r>
    </w:p>
    <w:p>
      <w:r>
        <w:rPr>
          <w:rFonts w:ascii="Cambria Math" w:hAnsi="Cambria Math" w:eastAsia="Microsoft YaHei"/>
          <w:b w:val="0"/>
          <w:i w:val="0"/>
          <w:sz w:val="22"/>
        </w:rPr>
        <w:t>链接：https://doi.org/10.1007/s11253-005-0055-4</w:t>
      </w:r>
    </w:p>
    <w:p>
      <w:r>
        <w:rPr>
          <w:rFonts w:ascii="Cambria Math" w:hAnsi="Cambria Math" w:eastAsia="Microsoft YaHei"/>
          <w:b w:val="0"/>
          <w:i w:val="0"/>
          <w:sz w:val="22"/>
        </w:rPr>
        <w:t>参考文献数量：56  |  被引用数量：61</w:t>
      </w:r>
    </w:p>
    <w:p>
      <w:r>
        <w:rPr>
          <w:rFonts w:ascii="Cambria Math" w:hAnsi="Cambria Math" w:eastAsia="Microsoft YaHei"/>
          <w:b w:val="0"/>
          <w:i w:val="0"/>
          <w:sz w:val="22"/>
        </w:rPr>
        <w:t>关键词：Mathematics, CHAOS (operating system), Pure mathematics, Metric (unit), Metric space, Dynamical systems theory, Sensitivity (control systems), Algebra over a field</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18. Prevalence</w:t>
      </w:r>
    </w:p>
    <w:p>
      <w:r>
        <w:rPr>
          <w:rFonts w:ascii="Cambria Math" w:hAnsi="Cambria Math" w:eastAsia="Microsoft YaHei"/>
          <w:b/>
          <w:i w:val="0"/>
          <w:sz w:val="22"/>
        </w:rPr>
        <w:t>作者：Ott, William, Yorke, James A.</w:t>
      </w:r>
    </w:p>
    <w:p>
      <w:r>
        <w:rPr>
          <w:rFonts w:ascii="Cambria Math" w:hAnsi="Cambria Math" w:eastAsia="Microsoft YaHei"/>
          <w:b w:val="0"/>
          <w:i w:val="0"/>
          <w:sz w:val="22"/>
        </w:rPr>
        <w:t>杂志：Proceedings of the American Mathematical Society</w:t>
      </w:r>
    </w:p>
    <w:p>
      <w:r>
        <w:rPr>
          <w:rFonts w:ascii="Cambria Math" w:hAnsi="Cambria Math" w:eastAsia="Microsoft YaHei"/>
          <w:b w:val="0"/>
          <w:i w:val="0"/>
          <w:sz w:val="22"/>
        </w:rPr>
        <w:t>发表日期：2005-01-01</w:t>
      </w:r>
    </w:p>
    <w:p>
      <w:r>
        <w:rPr>
          <w:rFonts w:ascii="Cambria Math" w:hAnsi="Cambria Math" w:eastAsia="Microsoft YaHei"/>
          <w:b w:val="0"/>
          <w:i w:val="0"/>
          <w:sz w:val="22"/>
        </w:rPr>
        <w:t>DOI：10.1090/S0273-0979-05-01060-8</w:t>
      </w:r>
    </w:p>
    <w:p>
      <w:r>
        <w:rPr>
          <w:rFonts w:ascii="Cambria Math" w:hAnsi="Cambria Math" w:eastAsia="Microsoft YaHei"/>
          <w:b w:val="0"/>
          <w:i w:val="0"/>
          <w:sz w:val="22"/>
        </w:rPr>
        <w:t>链接：https://doi.org/10.1090/S0273-0979-05-01060-8</w:t>
      </w:r>
    </w:p>
    <w:p>
      <w:r>
        <w:rPr>
          <w:rFonts w:ascii="Cambria Math" w:hAnsi="Cambria Math" w:eastAsia="Microsoft YaHei"/>
          <w:b w:val="0"/>
          <w:i w:val="0"/>
          <w:sz w:val="22"/>
        </w:rPr>
        <w:t>参考文献数量：36  |  被引用数量：4</w:t>
      </w:r>
    </w:p>
    <w:p>
      <w:r>
        <w:rPr>
          <w:rFonts w:ascii="Cambria Math" w:hAnsi="Cambria Math" w:eastAsia="Microsoft YaHei"/>
          <w:b w:val="0"/>
          <w:i w:val="0"/>
          <w:sz w:val="22"/>
        </w:rPr>
        <w:t>关键词：Slicing, Homogeneous, Logarithm, Lipschitz continuity, Exponent, Mathematics, Mathematical analysis, Pure mathematics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The article contains a survey of notions and results related with generalizations of ``Lebesgue almost every'' and ``Lebesgue measure zero'' in the infinite-dimensional setting. Generic, prevalent, shy subsets and transverse measures are discussed. Their applications in mathematical economy, topological entropy, infinite-dimensional dynamical systems are given.</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Elias M. Stein. Singular Integrals and Differentiability Properties of Functions. (1971) [DOI: https://doi.org/10.1515/9781400883882?locatt=mode:legacy]</w:t>
      </w:r>
    </w:p>
    <w:p>
      <w:r>
        <w:rPr>
          <w:rFonts w:ascii="Cambria Math" w:hAnsi="Cambria Math" w:eastAsia="Microsoft YaHei"/>
          <w:b w:val="0"/>
          <w:i w:val="0"/>
          <w:sz w:val="22"/>
        </w:rPr>
        <w:t>• Juha Heinonen. Lectures on Analysis on Metric Spaces (2001) [DOI: https://doi.org/10.1007/978-1-4613-0131-8]</w:t>
      </w:r>
    </w:p>
    <w:p>
      <w:r>
        <w:rPr>
          <w:rFonts w:ascii="Cambria Math" w:hAnsi="Cambria Math" w:eastAsia="Microsoft YaHei"/>
          <w:b w:val="0"/>
          <w:i w:val="0"/>
          <w:sz w:val="22"/>
        </w:rPr>
        <w:t>• Loukas Grafakos. Classical Fourier Analysis (2014) [DOI: https://doi.org/10.1007/978-1-4939-1194-3]</w:t>
      </w:r>
    </w:p>
    <w:p>
      <w:r>
        <w:rPr>
          <w:rFonts w:ascii="Cambria Math" w:hAnsi="Cambria Math" w:eastAsia="Microsoft YaHei"/>
          <w:b w:val="0"/>
          <w:i w:val="0"/>
          <w:sz w:val="22"/>
        </w:rPr>
        <w:t>• Ricardo Mañé. On the dimension of the compact invariant sets of certain non-linear maps (1981) [DOI: https://doi.org/10.1007/bfb0091916]</w:t>
      </w:r>
    </w:p>
    <w:p>
      <w:r>
        <w:rPr>
          <w:rFonts w:ascii="Cambria Math" w:hAnsi="Cambria Math" w:eastAsia="Microsoft YaHei"/>
          <w:b w:val="0"/>
          <w:i w:val="0"/>
          <w:sz w:val="22"/>
        </w:rPr>
        <w:t>• A. Eden. Exponential Attractors for Dissipative Evolution Equations (1995)</w:t>
      </w:r>
    </w:p>
    <w:p>
      <w:r>
        <w:rPr>
          <w:rFonts w:ascii="Cambria Math" w:hAnsi="Cambria Math" w:eastAsia="Microsoft YaHei"/>
          <w:b w:val="0"/>
          <w:i w:val="0"/>
          <w:sz w:val="22"/>
        </w:rPr>
        <w:t>• Brian R. Hunt, Timothy Sauer, James A. Yorke. Prevalence: a translation-invariant “almost every” on infinite-dimensional spaces (1992) [DOI: https://doi.org/10.1090/s0273-0979-1992-00328-2]</w:t>
      </w:r>
    </w:p>
    <w:p>
      <w:r>
        <w:rPr>
          <w:rFonts w:ascii="Cambria Math" w:hAnsi="Cambria Math" w:eastAsia="Microsoft YaHei"/>
          <w:b w:val="0"/>
          <w:i w:val="0"/>
          <w:sz w:val="22"/>
        </w:rPr>
        <w:t>• Patrice Assouad. Plongements lipschitziens dans Rn (2003)</w:t>
      </w:r>
    </w:p>
    <w:p>
      <w:r>
        <w:rPr>
          <w:rFonts w:ascii="Cambria Math" w:hAnsi="Cambria Math" w:eastAsia="Microsoft YaHei"/>
          <w:b w:val="0"/>
          <w:i w:val="0"/>
          <w:sz w:val="22"/>
        </w:rPr>
        <w:t>• J. H. Wells, L. R. Williams. Embeddings and Extensions in Analysis (1975) [DOI: https://doi.org/10.1007/978-3-642-66037-5]</w:t>
      </w:r>
    </w:p>
    <w:p>
      <w:r>
        <w:rPr>
          <w:rFonts w:ascii="Cambria Math" w:hAnsi="Cambria Math" w:eastAsia="Microsoft YaHei"/>
          <w:b w:val="0"/>
          <w:i w:val="0"/>
          <w:sz w:val="22"/>
        </w:rPr>
        <w:t>• Jouni Luukkainen. ASSOUAD DIMENSION: ANTIFRACTAL METRIZATION, POROUS SETS, AND HOMOGENEOUS MEASURES (1998)</w:t>
      </w:r>
    </w:p>
    <w:p>
      <w:r>
        <w:rPr>
          <w:rFonts w:ascii="Cambria Math" w:hAnsi="Cambria Math" w:eastAsia="Microsoft YaHei"/>
          <w:b w:val="0"/>
          <w:i w:val="0"/>
          <w:sz w:val="22"/>
        </w:rPr>
        <w:t>• James C. Robinson. Dimensions, Embeddings, and Attractors (2010) [DOI: https://doi.org/10.1017/cbo9780511933912]</w:t>
      </w:r>
    </w:p>
    <w:p>
      <w:r>
        <w:rPr>
          <w:rFonts w:ascii="Cambria Math" w:hAnsi="Cambria Math" w:eastAsia="Microsoft YaHei"/>
          <w:b w:val="0"/>
          <w:i w:val="0"/>
          <w:sz w:val="22"/>
        </w:rPr>
        <w:t>• Piotr Indyk, Assaf Naor. Nearest-neighbor-preserving embeddings (2007) [DOI: https://doi.org/10.1145/1273340.1273347]</w:t>
      </w:r>
    </w:p>
    <w:p>
      <w:r>
        <w:rPr>
          <w:rFonts w:ascii="Cambria Math" w:hAnsi="Cambria Math" w:eastAsia="Microsoft YaHei"/>
          <w:b w:val="0"/>
          <w:i w:val="0"/>
          <w:sz w:val="22"/>
        </w:rPr>
        <w:t>• Stephen Semmes. On the nonexistence of bilipschitz parameterizations and geometric problems about $A_\infty$-weights (1996) [DOI: https://doi.org/10.4171/rmi/201]</w:t>
      </w:r>
    </w:p>
    <w:p>
      <w:r>
        <w:rPr>
          <w:rFonts w:ascii="Cambria Math" w:hAnsi="Cambria Math" w:eastAsia="Microsoft YaHei"/>
          <w:b w:val="0"/>
          <w:i w:val="0"/>
          <w:sz w:val="22"/>
        </w:rPr>
        <w:t>• Keith Ball. Cube slicing in 𝑅ⁿ (1986) [DOI: https://doi.org/10.1090/s0002-9939-1986-0840631-0]</w:t>
      </w:r>
    </w:p>
    <w:p>
      <w:r>
        <w:rPr>
          <w:rFonts w:ascii="Cambria Math" w:hAnsi="Cambria Math" w:eastAsia="Microsoft YaHei"/>
          <w:b w:val="0"/>
          <w:i w:val="0"/>
          <w:sz w:val="22"/>
        </w:rPr>
        <w:t>• Brian R. Hunt, Vadim Yu. Kaloshin. Regularity of embeddings of infinite-dimensional fractal sets into finite-dimensional spaces (1999) [DOI: https://doi.org/10.1088/0951-7715/12/5/303]</w:t>
      </w:r>
    </w:p>
    <w:p>
      <w:r>
        <w:rPr>
          <w:rFonts w:ascii="Cambria Math" w:hAnsi="Cambria Math" w:eastAsia="Microsoft YaHei"/>
          <w:b w:val="0"/>
          <w:i w:val="0"/>
          <w:sz w:val="22"/>
        </w:rPr>
        <w:t>• Urs Lang, Conrad Plaut. Bilipschitz Embeddings of Metric Spaces into Space Forms (2001) [DOI: https://doi.org/10.1023/a:1012093209450]</w:t>
      </w:r>
    </w:p>
    <w:p>
      <w:r>
        <w:rPr>
          <w:rFonts w:ascii="Cambria Math" w:hAnsi="Cambria Math" w:eastAsia="Microsoft YaHei"/>
          <w:b w:val="0"/>
          <w:i w:val="0"/>
          <w:sz w:val="22"/>
        </w:rPr>
        <w:t>• Asher Ben-Artzi, A. Eden, Ciprian Foiaş, B. Nicolaenko. Hölder Continuity for the Inverse of Mañé′s Projection (1993) [DOI: https://doi.org/10.1006/jmaa.1993.1288]</w:t>
      </w:r>
    </w:p>
    <w:p>
      <w:r>
        <w:rPr>
          <w:rFonts w:ascii="Cambria Math" w:hAnsi="Cambria Math" w:eastAsia="Microsoft YaHei"/>
          <w:b w:val="0"/>
          <w:i w:val="0"/>
          <w:sz w:val="22"/>
        </w:rPr>
        <w:t>• Eric J. Olson. Bouligand dimension and almost Lipschitz embeddings (2002) [DOI: https://doi.org/10.2140/pjm.2002.202.459]</w:t>
      </w:r>
    </w:p>
    <w:p>
      <w:r>
        <w:rPr>
          <w:rFonts w:ascii="Cambria Math" w:hAnsi="Cambria Math" w:eastAsia="Microsoft YaHei"/>
          <w:b w:val="0"/>
          <w:i w:val="0"/>
          <w:sz w:val="22"/>
        </w:rPr>
        <w:t>• Pankaj K. Agarwal, Sariel Har-Peled, Hai Yu. Embeddings of Surfaces, Curves, and Moving Points in Euclidean Space (2013) [DOI: https://doi.org/10.1137/110830046]</w:t>
      </w:r>
    </w:p>
    <w:p>
      <w:r>
        <w:rPr>
          <w:rFonts w:ascii="Cambria Math" w:hAnsi="Cambria Math" w:eastAsia="Microsoft YaHei"/>
          <w:b w:val="0"/>
          <w:i w:val="0"/>
          <w:sz w:val="22"/>
        </w:rPr>
        <w:t>• Douglas Hensley. Slicing the cube in 𝑅ⁿ and probability (bounds for the measure of a central cube slice in 𝑅ⁿ by probability methods) (1979) [DOI: https://doi.org/10.1090/s0002-9939-1979-0512066-8]</w:t>
      </w:r>
    </w:p>
    <w:p>
      <w:r>
        <w:rPr>
          <w:rFonts w:ascii="Cambria Math" w:hAnsi="Cambria Math" w:eastAsia="Microsoft YaHei"/>
          <w:b w:val="0"/>
          <w:i w:val="0"/>
          <w:sz w:val="22"/>
        </w:rPr>
        <w:t>• Eleonora Pinto de Moura, James C. Robinson. Orthogonal sequences and regularity of embeddings into finite-dimensional spaces (2010) [DOI: https://doi.org/10.1016/j.jmaa.2010.02.052]</w:t>
      </w:r>
    </w:p>
    <w:p/>
    <w:p>
      <w:pPr>
        <w:pStyle w:val="Heading2"/>
        <w:jc w:val="left"/>
      </w:pPr>
      <w:r>
        <w:rPr>
          <w:rFonts w:ascii="Cambria Math" w:hAnsi="Cambria Math" w:eastAsia="Microsoft YaHei"/>
          <w:sz w:val="28"/>
        </w:rPr>
        <w:t>19. Li–Yorke chaos in higher dimensions: a review</w:t>
      </w:r>
    </w:p>
    <w:p>
      <w:r>
        <w:rPr>
          <w:rFonts w:ascii="Cambria Math" w:hAnsi="Cambria Math" w:eastAsia="Microsoft YaHei"/>
          <w:b/>
          <w:i w:val="0"/>
          <w:sz w:val="22"/>
        </w:rPr>
        <w:t>作者：Peter E. Kloeden, Zhong Li</w:t>
      </w:r>
    </w:p>
    <w:p>
      <w:r>
        <w:rPr>
          <w:rFonts w:ascii="Cambria Math" w:hAnsi="Cambria Math" w:eastAsia="Microsoft YaHei"/>
          <w:b w:val="0"/>
          <w:i w:val="0"/>
          <w:sz w:val="22"/>
        </w:rPr>
        <w:t>杂志：The Journal of Difference Equations and Applications</w:t>
      </w:r>
    </w:p>
    <w:p>
      <w:r>
        <w:rPr>
          <w:rFonts w:ascii="Cambria Math" w:hAnsi="Cambria Math" w:eastAsia="Microsoft YaHei"/>
          <w:b w:val="0"/>
          <w:i w:val="0"/>
          <w:sz w:val="22"/>
        </w:rPr>
        <w:t>发表日期：2006-03-01</w:t>
      </w:r>
    </w:p>
    <w:p>
      <w:r>
        <w:rPr>
          <w:rFonts w:ascii="Cambria Math" w:hAnsi="Cambria Math" w:eastAsia="Microsoft YaHei"/>
          <w:b w:val="0"/>
          <w:i w:val="0"/>
          <w:sz w:val="22"/>
        </w:rPr>
        <w:t>DOI：10.1080/10236190600574069</w:t>
      </w:r>
    </w:p>
    <w:p>
      <w:r>
        <w:rPr>
          <w:rFonts w:ascii="Cambria Math" w:hAnsi="Cambria Math" w:eastAsia="Microsoft YaHei"/>
          <w:b w:val="0"/>
          <w:i w:val="0"/>
          <w:sz w:val="22"/>
        </w:rPr>
        <w:t>链接：https://doi.org/10.1080/10236190600574069</w:t>
      </w:r>
    </w:p>
    <w:p>
      <w:r>
        <w:rPr>
          <w:rFonts w:ascii="Cambria Math" w:hAnsi="Cambria Math" w:eastAsia="Microsoft YaHei"/>
          <w:b w:val="0"/>
          <w:i w:val="0"/>
          <w:sz w:val="22"/>
        </w:rPr>
        <w:t>参考文献数量：51  |  被引用数量：45</w:t>
      </w:r>
    </w:p>
    <w:p>
      <w:r>
        <w:rPr>
          <w:rFonts w:ascii="Cambria Math" w:hAnsi="Cambria Math" w:eastAsia="Microsoft YaHei"/>
          <w:b w:val="0"/>
          <w:i w:val="0"/>
          <w:sz w:val="22"/>
        </w:rPr>
        <w:t>关键词：Mathematics, CHAOS (operating system), Pure mathematics, Computer science, Computer security</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20. Li–Yorke chaos in the system with impacts</w:t>
      </w:r>
    </w:p>
    <w:p>
      <w:r>
        <w:rPr>
          <w:rFonts w:ascii="Cambria Math" w:hAnsi="Cambria Math" w:eastAsia="Microsoft YaHei"/>
          <w:b/>
          <w:i w:val="0"/>
          <w:sz w:val="22"/>
        </w:rPr>
        <w:t>作者：Marat Akhmet</w:t>
      </w:r>
    </w:p>
    <w:p>
      <w:r>
        <w:rPr>
          <w:rFonts w:ascii="Cambria Math" w:hAnsi="Cambria Math" w:eastAsia="Microsoft YaHei"/>
          <w:b w:val="0"/>
          <w:i w:val="0"/>
          <w:sz w:val="22"/>
        </w:rPr>
        <w:t>杂志：Journal of Mathematical Analysis and Applications</w:t>
      </w:r>
    </w:p>
    <w:p>
      <w:r>
        <w:rPr>
          <w:rFonts w:ascii="Cambria Math" w:hAnsi="Cambria Math" w:eastAsia="Microsoft YaHei"/>
          <w:b w:val="0"/>
          <w:i w:val="0"/>
          <w:sz w:val="22"/>
        </w:rPr>
        <w:t>发表日期：2008-11-13</w:t>
      </w:r>
    </w:p>
    <w:p>
      <w:r>
        <w:rPr>
          <w:rFonts w:ascii="Cambria Math" w:hAnsi="Cambria Math" w:eastAsia="Microsoft YaHei"/>
          <w:b w:val="0"/>
          <w:i w:val="0"/>
          <w:sz w:val="22"/>
        </w:rPr>
        <w:t>DOI：10.1016/j.jmaa.2008.11.015</w:t>
      </w:r>
    </w:p>
    <w:p>
      <w:r>
        <w:rPr>
          <w:rFonts w:ascii="Cambria Math" w:hAnsi="Cambria Math" w:eastAsia="Microsoft YaHei"/>
          <w:b w:val="0"/>
          <w:i w:val="0"/>
          <w:sz w:val="22"/>
        </w:rPr>
        <w:t>链接：https://hdl.handle.net/11511/43279</w:t>
      </w:r>
    </w:p>
    <w:p>
      <w:r>
        <w:rPr>
          <w:rFonts w:ascii="Cambria Math" w:hAnsi="Cambria Math" w:eastAsia="Microsoft YaHei"/>
          <w:b w:val="0"/>
          <w:i w:val="0"/>
          <w:sz w:val="22"/>
        </w:rPr>
        <w:t>参考文献数量：32  |  被引用数量：61</w:t>
      </w:r>
    </w:p>
    <w:p>
      <w:r>
        <w:rPr>
          <w:rFonts w:ascii="Cambria Math" w:hAnsi="Cambria Math" w:eastAsia="Microsoft YaHei"/>
          <w:b w:val="0"/>
          <w:i w:val="0"/>
          <w:sz w:val="22"/>
        </w:rPr>
        <w:t>关键词：Mathematics, CHAOS (operating system), Differential equation, Initial value problem, Value (mathematics), Pure mathematics, Applied mathematics, Mathematical analysis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21. Li–Yorke and distributionally chaotic operators</w:t>
      </w:r>
    </w:p>
    <w:p>
      <w:r>
        <w:rPr>
          <w:rFonts w:ascii="Cambria Math" w:hAnsi="Cambria Math" w:eastAsia="Microsoft YaHei"/>
          <w:b/>
          <w:i w:val="0"/>
          <w:sz w:val="22"/>
        </w:rPr>
        <w:t>作者：Teresa Bermúdez, A. Bonilla, Félix Martı́nez-Giménez, Alfredo Peris</w:t>
      </w:r>
    </w:p>
    <w:p>
      <w:r>
        <w:rPr>
          <w:rFonts w:ascii="Cambria Math" w:hAnsi="Cambria Math" w:eastAsia="Microsoft YaHei"/>
          <w:b w:val="0"/>
          <w:i w:val="0"/>
          <w:sz w:val="22"/>
        </w:rPr>
        <w:t>杂志：Journal of Mathematical Analysis and Applications</w:t>
      </w:r>
    </w:p>
    <w:p>
      <w:r>
        <w:rPr>
          <w:rFonts w:ascii="Cambria Math" w:hAnsi="Cambria Math" w:eastAsia="Microsoft YaHei"/>
          <w:b w:val="0"/>
          <w:i w:val="0"/>
          <w:sz w:val="22"/>
        </w:rPr>
        <w:t>发表日期：2010-06-14</w:t>
      </w:r>
    </w:p>
    <w:p>
      <w:r>
        <w:rPr>
          <w:rFonts w:ascii="Cambria Math" w:hAnsi="Cambria Math" w:eastAsia="Microsoft YaHei"/>
          <w:b w:val="0"/>
          <w:i w:val="0"/>
          <w:sz w:val="22"/>
        </w:rPr>
        <w:t>DOI：10.1016/j.jmaa.2010.06.011</w:t>
      </w:r>
    </w:p>
    <w:p>
      <w:r>
        <w:rPr>
          <w:rFonts w:ascii="Cambria Math" w:hAnsi="Cambria Math" w:eastAsia="Microsoft YaHei"/>
          <w:b w:val="0"/>
          <w:i w:val="0"/>
          <w:sz w:val="22"/>
        </w:rPr>
        <w:t>链接：http://hdl.handle.net/10251/31441</w:t>
      </w:r>
    </w:p>
    <w:p>
      <w:r>
        <w:rPr>
          <w:rFonts w:ascii="Cambria Math" w:hAnsi="Cambria Math" w:eastAsia="Microsoft YaHei"/>
          <w:b w:val="0"/>
          <w:i w:val="0"/>
          <w:sz w:val="22"/>
        </w:rPr>
        <w:t>参考文献数量：33  |  被引用数量：119</w:t>
      </w:r>
    </w:p>
    <w:p>
      <w:r>
        <w:rPr>
          <w:rFonts w:ascii="Cambria Math" w:hAnsi="Cambria Math" w:eastAsia="Microsoft YaHei"/>
          <w:b w:val="0"/>
          <w:i w:val="0"/>
          <w:sz w:val="22"/>
        </w:rPr>
        <w:t>关键词：Mathematics, Banach space, Chaotic, CHAOS (operating system), Separable space, Operator (biology), Pure mathematics, Applied mathematics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22. Period-doubling cascades galore</w:t>
      </w:r>
    </w:p>
    <w:p>
      <w:r>
        <w:rPr>
          <w:rFonts w:ascii="Cambria Math" w:hAnsi="Cambria Math" w:eastAsia="Microsoft YaHei"/>
          <w:b/>
          <w:i w:val="0"/>
          <w:sz w:val="22"/>
        </w:rPr>
        <w:t>作者：Sander, Evelyn, Yorke, James A.</w:t>
      </w:r>
    </w:p>
    <w:p>
      <w:r>
        <w:rPr>
          <w:rFonts w:ascii="Cambria Math" w:hAnsi="Cambria Math" w:eastAsia="Microsoft YaHei"/>
          <w:b w:val="0"/>
          <w:i w:val="0"/>
          <w:sz w:val="22"/>
        </w:rPr>
        <w:t>杂志：Ergodic Theory Dyn. Syst. 31, No. 4, 1249-1267 (2011).</w:t>
      </w:r>
    </w:p>
    <w:p>
      <w:r>
        <w:rPr>
          <w:rFonts w:ascii="Cambria Math" w:hAnsi="Cambria Math" w:eastAsia="Microsoft YaHei"/>
          <w:b w:val="0"/>
          <w:i w:val="0"/>
          <w:sz w:val="22"/>
        </w:rPr>
        <w:t>发表日期：2011-01-01</w:t>
      </w:r>
    </w:p>
    <w:p>
      <w:r>
        <w:rPr>
          <w:rFonts w:ascii="Cambria Math" w:hAnsi="Cambria Math" w:eastAsia="Microsoft YaHei"/>
          <w:b w:val="0"/>
          <w:i w:val="0"/>
          <w:sz w:val="22"/>
        </w:rPr>
        <w:t>DOI：10.1017/S0143385710000994</w:t>
      </w:r>
    </w:p>
    <w:p>
      <w:r>
        <w:rPr>
          <w:rFonts w:ascii="Cambria Math" w:hAnsi="Cambria Math" w:eastAsia="Microsoft YaHei"/>
          <w:b w:val="0"/>
          <w:i w:val="0"/>
          <w:sz w:val="22"/>
        </w:rPr>
        <w:t>链接：https://doi.org/10.1017/S0143385710000994</w:t>
      </w:r>
    </w:p>
    <w:p>
      <w:r>
        <w:rPr>
          <w:rFonts w:ascii="Cambria Math" w:hAnsi="Cambria Math" w:eastAsia="Microsoft YaHei"/>
          <w:b w:val="0"/>
          <w:i w:val="0"/>
          <w:sz w:val="22"/>
        </w:rPr>
        <w:t>参考文献数量：0  |  被引用数量：0</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From the text: ``Consider a parametrized map, that is, a smooth one-parameter family of maps \(F:\mathbb R \times M\rightarrow M\), where \(M\) is a smooth locally compact manifold without boundary, typically \(\mathbb R^N\). For an open arc \(A\) denote by \(k\) the smallest period of the orbits in \(A\). A cascade is a half-open subarc containing orbits with all of the periods \(k, 2k, 4k, \dots\) such that it contains precisely one orbit of period \(k\). The appearance of numerous period-doubling cascades is among the most prominent features of parametrized maps. Each cascade has infinitely many period-doubling bifurcations, and it is typical to observe that, whenever there are any cascades, there are infinitely many cascades. We develop a general theory of cascades for generic \(F\).''</w:t>
      </w:r>
    </w:p>
    <w:p/>
    <w:p>
      <w:pPr>
        <w:pStyle w:val="Heading2"/>
        <w:jc w:val="left"/>
      </w:pPr>
      <w:r>
        <w:rPr>
          <w:rFonts w:ascii="Cambria Math" w:hAnsi="Cambria Math" w:eastAsia="Microsoft YaHei"/>
          <w:sz w:val="28"/>
        </w:rPr>
        <w:t>23. A period-doubling cascade precedes chaos for planar maps</w:t>
      </w:r>
    </w:p>
    <w:p>
      <w:r>
        <w:rPr>
          <w:rFonts w:ascii="Cambria Math" w:hAnsi="Cambria Math" w:eastAsia="Microsoft YaHei"/>
          <w:b/>
          <w:i w:val="0"/>
          <w:sz w:val="22"/>
        </w:rPr>
        <w:t>作者：Sander, Evelyn, Yorke, James A.</w:t>
      </w:r>
    </w:p>
    <w:p>
      <w:r>
        <w:rPr>
          <w:rFonts w:ascii="Cambria Math" w:hAnsi="Cambria Math" w:eastAsia="Microsoft YaHei"/>
          <w:b w:val="0"/>
          <w:i w:val="0"/>
          <w:sz w:val="22"/>
        </w:rPr>
        <w:t>杂志：Chaos 23, No. 3, 033113, 8 p. (2013).</w:t>
      </w:r>
    </w:p>
    <w:p>
      <w:r>
        <w:rPr>
          <w:rFonts w:ascii="Cambria Math" w:hAnsi="Cambria Math" w:eastAsia="Microsoft YaHei"/>
          <w:b w:val="0"/>
          <w:i w:val="0"/>
          <w:sz w:val="22"/>
        </w:rPr>
        <w:t>发表日期：2013-01-01</w:t>
      </w:r>
    </w:p>
    <w:p>
      <w:r>
        <w:rPr>
          <w:rFonts w:ascii="Cambria Math" w:hAnsi="Cambria Math" w:eastAsia="Microsoft YaHei"/>
          <w:b w:val="0"/>
          <w:i w:val="0"/>
          <w:sz w:val="22"/>
        </w:rPr>
        <w:t>DOI：10.1063/1.4813600</w:t>
      </w:r>
    </w:p>
    <w:p>
      <w:r>
        <w:rPr>
          <w:rFonts w:ascii="Cambria Math" w:hAnsi="Cambria Math" w:eastAsia="Microsoft YaHei"/>
          <w:b w:val="0"/>
          <w:i w:val="0"/>
          <w:sz w:val="22"/>
        </w:rPr>
        <w:t>链接：https://doi.org/10.1063/1.4813600</w:t>
      </w:r>
    </w:p>
    <w:p>
      <w:r>
        <w:rPr>
          <w:rFonts w:ascii="Cambria Math" w:hAnsi="Cambria Math" w:eastAsia="Microsoft YaHei"/>
          <w:b w:val="0"/>
          <w:i w:val="0"/>
          <w:sz w:val="22"/>
        </w:rPr>
        <w:t>参考文献数量：0  |  被引用数量：0</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zbMATH Open Web Interface contents unavailable due to conflicting licenses.</w:t>
      </w:r>
    </w:p>
    <w:p/>
    <w:p>
      <w:pPr>
        <w:pStyle w:val="Heading2"/>
        <w:jc w:val="left"/>
      </w:pPr>
      <w:r>
        <w:rPr>
          <w:rFonts w:ascii="Cambria Math" w:hAnsi="Cambria Math" w:eastAsia="Microsoft YaHei"/>
          <w:sz w:val="28"/>
        </w:rPr>
        <w:t>24. Stable sets and mean Li–Yorke chaos in positive entropy systems</w:t>
      </w:r>
    </w:p>
    <w:p>
      <w:r>
        <w:rPr>
          <w:rFonts w:ascii="Cambria Math" w:hAnsi="Cambria Math" w:eastAsia="Microsoft YaHei"/>
          <w:b/>
          <w:i w:val="0"/>
          <w:sz w:val="22"/>
        </w:rPr>
        <w:t>作者：Wen Huang, Jian Li, Xiangdong Ye</w:t>
      </w:r>
    </w:p>
    <w:p>
      <w:r>
        <w:rPr>
          <w:rFonts w:ascii="Cambria Math" w:hAnsi="Cambria Math" w:eastAsia="Microsoft YaHei"/>
          <w:b w:val="0"/>
          <w:i w:val="0"/>
          <w:sz w:val="22"/>
        </w:rPr>
        <w:t>杂志：Journal of Functional Analysis</w:t>
      </w:r>
    </w:p>
    <w:p>
      <w:r>
        <w:rPr>
          <w:rFonts w:ascii="Cambria Math" w:hAnsi="Cambria Math" w:eastAsia="Microsoft YaHei"/>
          <w:b w:val="0"/>
          <w:i w:val="0"/>
          <w:sz w:val="22"/>
        </w:rPr>
        <w:t>发表日期：2014-02-01</w:t>
      </w:r>
    </w:p>
    <w:p>
      <w:r>
        <w:rPr>
          <w:rFonts w:ascii="Cambria Math" w:hAnsi="Cambria Math" w:eastAsia="Microsoft YaHei"/>
          <w:b w:val="0"/>
          <w:i w:val="0"/>
          <w:sz w:val="22"/>
        </w:rPr>
        <w:t>DOI：10.1016/j.jfa.2014.01.005</w:t>
      </w:r>
    </w:p>
    <w:p>
      <w:r>
        <w:rPr>
          <w:rFonts w:ascii="Cambria Math" w:hAnsi="Cambria Math" w:eastAsia="Microsoft YaHei"/>
          <w:b w:val="0"/>
          <w:i w:val="0"/>
          <w:sz w:val="22"/>
        </w:rPr>
        <w:t>链接：https://arxiv.org/pdf/1211.6836</w:t>
      </w:r>
    </w:p>
    <w:p>
      <w:r>
        <w:rPr>
          <w:rFonts w:ascii="Cambria Math" w:hAnsi="Cambria Math" w:eastAsia="Microsoft YaHei"/>
          <w:b w:val="0"/>
          <w:i w:val="0"/>
          <w:sz w:val="22"/>
        </w:rPr>
        <w:t>参考文献数量：38  |  被引用数量：51</w:t>
      </w:r>
    </w:p>
    <w:p>
      <w:r>
        <w:rPr>
          <w:rFonts w:ascii="Cambria Math" w:hAnsi="Cambria Math" w:eastAsia="Microsoft YaHei"/>
          <w:b w:val="0"/>
          <w:i w:val="0"/>
          <w:sz w:val="22"/>
        </w:rPr>
        <w:t>关键词：Mathematics, CHAOS (operating system), Pure mathematics, Computer science, Computer security</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25. Li–Yorke chaos in linear dynamics</w:t>
      </w:r>
    </w:p>
    <w:p>
      <w:r>
        <w:rPr>
          <w:rFonts w:ascii="Cambria Math" w:hAnsi="Cambria Math" w:eastAsia="Microsoft YaHei"/>
          <w:b/>
          <w:i w:val="0"/>
          <w:sz w:val="22"/>
        </w:rPr>
        <w:t>作者：Nilson C. Bernardes, A. Bonilla, Veronika Müller, Alfredo Peris</w:t>
      </w:r>
    </w:p>
    <w:p>
      <w:r>
        <w:rPr>
          <w:rFonts w:ascii="Cambria Math" w:hAnsi="Cambria Math" w:eastAsia="Microsoft YaHei"/>
          <w:b w:val="0"/>
          <w:i w:val="0"/>
          <w:sz w:val="22"/>
        </w:rPr>
        <w:t>杂志：Ergodic Theory and Dynamical Systems</w:t>
      </w:r>
    </w:p>
    <w:p>
      <w:r>
        <w:rPr>
          <w:rFonts w:ascii="Cambria Math" w:hAnsi="Cambria Math" w:eastAsia="Microsoft YaHei"/>
          <w:b w:val="0"/>
          <w:i w:val="0"/>
          <w:sz w:val="22"/>
        </w:rPr>
        <w:t>发表日期：2014-07-10</w:t>
      </w:r>
    </w:p>
    <w:p>
      <w:r>
        <w:rPr>
          <w:rFonts w:ascii="Cambria Math" w:hAnsi="Cambria Math" w:eastAsia="Microsoft YaHei"/>
          <w:b w:val="0"/>
          <w:i w:val="0"/>
          <w:sz w:val="22"/>
        </w:rPr>
        <w:t>DOI：10.1017/etds.2014.20</w:t>
      </w:r>
    </w:p>
    <w:p>
      <w:r>
        <w:rPr>
          <w:rFonts w:ascii="Cambria Math" w:hAnsi="Cambria Math" w:eastAsia="Microsoft YaHei"/>
          <w:b w:val="0"/>
          <w:i w:val="0"/>
          <w:sz w:val="22"/>
        </w:rPr>
        <w:t>链接：http://hdl.handle.net/10251/71557</w:t>
      </w:r>
    </w:p>
    <w:p>
      <w:r>
        <w:rPr>
          <w:rFonts w:ascii="Cambria Math" w:hAnsi="Cambria Math" w:eastAsia="Microsoft YaHei"/>
          <w:b w:val="0"/>
          <w:i w:val="0"/>
          <w:sz w:val="22"/>
        </w:rPr>
        <w:t>参考文献数量：23  |  被引用数量：78</w:t>
      </w:r>
    </w:p>
    <w:p>
      <w:r>
        <w:rPr>
          <w:rFonts w:ascii="Cambria Math" w:hAnsi="Cambria Math" w:eastAsia="Microsoft YaHei"/>
          <w:b w:val="0"/>
          <w:i w:val="0"/>
          <w:sz w:val="22"/>
        </w:rPr>
        <w:t>关键词：Mathematics, Banach space, Pure mathematics, Linear operators, Holomorphic function, CHAOS (operating system), Operator (biology), Set (abstract data type)</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26. The many facets of chaos</w:t>
      </w:r>
    </w:p>
    <w:p>
      <w:r>
        <w:rPr>
          <w:rFonts w:ascii="Cambria Math" w:hAnsi="Cambria Math" w:eastAsia="Microsoft YaHei"/>
          <w:b/>
          <w:i w:val="0"/>
          <w:sz w:val="22"/>
        </w:rPr>
        <w:t>作者：Sander, Evelyn, Yorke, James A.</w:t>
      </w:r>
    </w:p>
    <w:p>
      <w:r>
        <w:rPr>
          <w:rFonts w:ascii="Cambria Math" w:hAnsi="Cambria Math" w:eastAsia="Microsoft YaHei"/>
          <w:b w:val="0"/>
          <w:i w:val="0"/>
          <w:sz w:val="22"/>
        </w:rPr>
        <w:t>杂志：SSRN Electronic Journal</w:t>
      </w:r>
    </w:p>
    <w:p>
      <w:r>
        <w:rPr>
          <w:rFonts w:ascii="Cambria Math" w:hAnsi="Cambria Math" w:eastAsia="Microsoft YaHei"/>
          <w:b w:val="0"/>
          <w:i w:val="0"/>
          <w:sz w:val="22"/>
        </w:rPr>
        <w:t>发表日期：2015-01-01</w:t>
      </w:r>
    </w:p>
    <w:p>
      <w:r>
        <w:rPr>
          <w:rFonts w:ascii="Cambria Math" w:hAnsi="Cambria Math" w:eastAsia="Microsoft YaHei"/>
          <w:b w:val="0"/>
          <w:i w:val="0"/>
          <w:sz w:val="22"/>
        </w:rPr>
        <w:t>DOI：10.1142/S0218127415300116</w:t>
      </w:r>
    </w:p>
    <w:p>
      <w:r>
        <w:rPr>
          <w:rFonts w:ascii="Cambria Math" w:hAnsi="Cambria Math" w:eastAsia="Microsoft YaHei"/>
          <w:b w:val="0"/>
          <w:i w:val="0"/>
          <w:sz w:val="22"/>
        </w:rPr>
        <w:t>链接：https://doi.org/10.1142/S0218127415300116</w:t>
      </w:r>
    </w:p>
    <w:p>
      <w:r>
        <w:rPr>
          <w:rFonts w:ascii="Cambria Math" w:hAnsi="Cambria Math" w:eastAsia="Microsoft YaHei"/>
          <w:b w:val="0"/>
          <w:i w:val="0"/>
          <w:sz w:val="22"/>
        </w:rPr>
        <w:t>参考文献数量：0  |  被引用数量：6</w:t>
      </w:r>
    </w:p>
    <w:p>
      <w:r>
        <w:rPr>
          <w:rFonts w:ascii="Cambria Math" w:hAnsi="Cambria Math" w:eastAsia="Microsoft YaHei"/>
          <w:b w:val="0"/>
          <w:i w:val="0"/>
          <w:sz w:val="22"/>
        </w:rPr>
        <w:t>关键词：Transport engineering, Computer science, Geography, Regional science, Business, Environmental planning, Engineering</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Summary: There are many ways that a person can encounter chaos, such as through a time series from a lab experiment, a basin of attraction with fractal boundaries, a map with a crossing of stable and unstable manifolds, a fractal attractor, or in a system for which uncertainty doubles after some time period. These encounters appear so diverse, but the chaos is the same in all of the underlying systems; it is just observed in different ways. We describe these different types of chaos. We then give two conjectures about the types of dynamical behavior that is observable if one randomly picks out a dynamical system without searching for a specific property. In particular, we conjecture that from picking a system at random, one observes (1) only three types of basic invariant sets: periodic orbits, quasiperiodic orbits, and chaotic sets; and (2) that all the definitions of chaos are in agreement.</w:t>
      </w:r>
    </w:p>
    <w:p/>
    <w:p>
      <w:pPr>
        <w:pStyle w:val="Heading2"/>
        <w:jc w:val="left"/>
      </w:pPr>
      <w:r>
        <w:rPr>
          <w:rFonts w:ascii="Cambria Math" w:hAnsi="Cambria Math" w:eastAsia="Microsoft YaHei"/>
          <w:sz w:val="28"/>
        </w:rPr>
        <w:t>27. Analogues of Auslander–Yorke theorems for multi-sensitivity</w:t>
      </w:r>
    </w:p>
    <w:p>
      <w:r>
        <w:rPr>
          <w:rFonts w:ascii="Cambria Math" w:hAnsi="Cambria Math" w:eastAsia="Microsoft YaHei"/>
          <w:b/>
          <w:i w:val="0"/>
          <w:sz w:val="22"/>
        </w:rPr>
        <w:t>作者：Wen Huang, S. F. Kolyada, Guohua Zhang</w:t>
      </w:r>
    </w:p>
    <w:p>
      <w:r>
        <w:rPr>
          <w:rFonts w:ascii="Cambria Math" w:hAnsi="Cambria Math" w:eastAsia="Microsoft YaHei"/>
          <w:b w:val="0"/>
          <w:i w:val="0"/>
          <w:sz w:val="22"/>
        </w:rPr>
        <w:t>杂志：Ergodic Theory and Dynamical Systems</w:t>
      </w:r>
    </w:p>
    <w:p>
      <w:r>
        <w:rPr>
          <w:rFonts w:ascii="Cambria Math" w:hAnsi="Cambria Math" w:eastAsia="Microsoft YaHei"/>
          <w:b w:val="0"/>
          <w:i w:val="0"/>
          <w:sz w:val="22"/>
        </w:rPr>
        <w:t>发表日期：2016-09-22</w:t>
      </w:r>
    </w:p>
    <w:p>
      <w:r>
        <w:rPr>
          <w:rFonts w:ascii="Cambria Math" w:hAnsi="Cambria Math" w:eastAsia="Microsoft YaHei"/>
          <w:b w:val="0"/>
          <w:i w:val="0"/>
          <w:sz w:val="22"/>
        </w:rPr>
        <w:t>DOI：10.1017/etds.2016.48</w:t>
      </w:r>
    </w:p>
    <w:p>
      <w:r>
        <w:rPr>
          <w:rFonts w:ascii="Cambria Math" w:hAnsi="Cambria Math" w:eastAsia="Microsoft YaHei"/>
          <w:b w:val="0"/>
          <w:i w:val="0"/>
          <w:sz w:val="22"/>
        </w:rPr>
        <w:t>链接：https://doi.org/10.1017/etds.2016.48</w:t>
      </w:r>
    </w:p>
    <w:p>
      <w:r>
        <w:rPr>
          <w:rFonts w:ascii="Cambria Math" w:hAnsi="Cambria Math" w:eastAsia="Microsoft YaHei"/>
          <w:b w:val="0"/>
          <w:i w:val="0"/>
          <w:sz w:val="22"/>
        </w:rPr>
        <w:t>参考文献数量：31  |  被引用数量：49</w:t>
      </w:r>
    </w:p>
    <w:p>
      <w:r>
        <w:rPr>
          <w:rFonts w:ascii="Cambria Math" w:hAnsi="Cambria Math" w:eastAsia="Microsoft YaHei"/>
          <w:b w:val="0"/>
          <w:i w:val="0"/>
          <w:sz w:val="22"/>
        </w:rPr>
        <w:t>关键词：Equicontinuity, Surjective function, Mathematics, Transitive relation, Pure mathematics, Sensitivity (control systems), Metric space, Extension (predicate logic)</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28. Multichaos from quasiperiodicity</w:t>
      </w:r>
    </w:p>
    <w:p>
      <w:r>
        <w:rPr>
          <w:rFonts w:ascii="Cambria Math" w:hAnsi="Cambria Math" w:eastAsia="Microsoft YaHei"/>
          <w:b/>
          <w:i w:val="0"/>
          <w:sz w:val="22"/>
        </w:rPr>
        <w:t>作者：Das, Suddhasattwa, Yorke, James A.</w:t>
      </w:r>
    </w:p>
    <w:p>
      <w:r>
        <w:rPr>
          <w:rFonts w:ascii="Cambria Math" w:hAnsi="Cambria Math" w:eastAsia="Microsoft YaHei"/>
          <w:b w:val="0"/>
          <w:i w:val="0"/>
          <w:sz w:val="22"/>
        </w:rPr>
        <w:t>杂志：Chaos An Interdisciplinary Journal of Nonlinear Science</w:t>
      </w:r>
    </w:p>
    <w:p>
      <w:r>
        <w:rPr>
          <w:rFonts w:ascii="Cambria Math" w:hAnsi="Cambria Math" w:eastAsia="Microsoft YaHei"/>
          <w:b w:val="0"/>
          <w:i w:val="0"/>
          <w:sz w:val="22"/>
        </w:rPr>
        <w:t>发表日期：2017-01-01</w:t>
      </w:r>
    </w:p>
    <w:p>
      <w:r>
        <w:rPr>
          <w:rFonts w:ascii="Cambria Math" w:hAnsi="Cambria Math" w:eastAsia="Microsoft YaHei"/>
          <w:b w:val="0"/>
          <w:i w:val="0"/>
          <w:sz w:val="22"/>
        </w:rPr>
        <w:t>DOI：10.1137/17M1113199</w:t>
      </w:r>
    </w:p>
    <w:p>
      <w:r>
        <w:rPr>
          <w:rFonts w:ascii="Cambria Math" w:hAnsi="Cambria Math" w:eastAsia="Microsoft YaHei"/>
          <w:b w:val="0"/>
          <w:i w:val="0"/>
          <w:sz w:val="22"/>
        </w:rPr>
        <w:t>链接：https://doi.org/10.1137/17M1113199</w:t>
      </w:r>
    </w:p>
    <w:p>
      <w:r>
        <w:rPr>
          <w:rFonts w:ascii="Cambria Math" w:hAnsi="Cambria Math" w:eastAsia="Microsoft YaHei"/>
          <w:b w:val="0"/>
          <w:i w:val="0"/>
          <w:sz w:val="22"/>
        </w:rPr>
        <w:t>参考文献数量：41  |  被引用数量：3</w:t>
      </w:r>
    </w:p>
    <w:p>
      <w:r>
        <w:rPr>
          <w:rFonts w:ascii="Cambria Math" w:hAnsi="Cambria Math" w:eastAsia="Microsoft YaHei"/>
          <w:b w:val="0"/>
          <w:i w:val="0"/>
          <w:sz w:val="22"/>
        </w:rPr>
        <w:t>关键词：Attractor, Dynamics (music), Collision, Computer science, Physics, Environmental science, Mathematics, Mathematical analysis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zbMATH Open Web Interface contents unavailable due to conflicting licenses.</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Seth A. Marvel, Renato Mirollo, Steven H. Strogatz. Identical phase oscillators with global sinusoidal coupling evolve by Möbius group action (2009) [DOI: https://doi.org/10.1063/1.3247089]</w:t>
      </w:r>
    </w:p>
    <w:p>
      <w:r>
        <w:rPr>
          <w:rFonts w:ascii="Cambria Math" w:hAnsi="Cambria Math" w:eastAsia="Microsoft YaHei"/>
          <w:b w:val="0"/>
          <w:i w:val="0"/>
          <w:sz w:val="22"/>
        </w:rPr>
        <w:t>• Christian Bonatti, Lorenzo J. Díaz. Persistent Nonhyperbolic Transitive Diffeomorphisms (1996) [DOI: https://doi.org/10.2307/2118647]</w:t>
      </w:r>
    </w:p>
    <w:p>
      <w:r>
        <w:rPr>
          <w:rFonts w:ascii="Cambria Math" w:hAnsi="Cambria Math" w:eastAsia="Microsoft YaHei"/>
          <w:b w:val="0"/>
          <w:i w:val="0"/>
          <w:sz w:val="22"/>
        </w:rPr>
        <w:t>• Christian Bonatti, Lorenzo J. Díaz. ROBUST HETERODIMENSIONAL CYCLES AND $C^1$-GENERIC DYNAMICS (2007) [DOI: https://doi.org/10.1017/s1474748008000030]</w:t>
      </w:r>
    </w:p>
    <w:p>
      <w:r>
        <w:rPr>
          <w:rFonts w:ascii="Cambria Math" w:hAnsi="Cambria Math" w:eastAsia="Microsoft YaHei"/>
          <w:b w:val="0"/>
          <w:i w:val="0"/>
          <w:sz w:val="22"/>
        </w:rPr>
        <w:t>• Celso Grebogi, Edward Ott, James A. Yorke. Fractal Basin Boundaries, Long-Lived Chaotic Transients, and Unstable-Unstable Pair Bifurcation (1983) [DOI: https://doi.org/10.1103/physrevlett.50.935]</w:t>
      </w:r>
    </w:p>
    <w:p>
      <w:r>
        <w:rPr>
          <w:rFonts w:ascii="Cambria Math" w:hAnsi="Cambria Math" w:eastAsia="Microsoft YaHei"/>
          <w:b w:val="0"/>
          <w:i w:val="0"/>
          <w:sz w:val="22"/>
        </w:rPr>
        <w:t>• Arkady Pikovsky, Grigory V. Osipov, Michael G. Rosenblum, Michael A. Zaks, Jürgen Kurths. Attractor-Repeller Collision and Eyelet Intermittency at the Transition to Phase Synchronization (1997) [DOI: https://doi.org/10.1103/physrevlett.79.47]</w:t>
      </w:r>
    </w:p>
    <w:p>
      <w:r>
        <w:rPr>
          <w:rFonts w:ascii="Cambria Math" w:hAnsi="Cambria Math" w:eastAsia="Microsoft YaHei"/>
          <w:b w:val="0"/>
          <w:i w:val="0"/>
          <w:sz w:val="22"/>
        </w:rPr>
        <w:t>• Eric J. Kostelich, Ittai Kan, Celso Grebogi, Edward Ott, James A. Yorke. Unstable dimension variability: A source of nonhyperbolicity in chaotic systems (1997) [DOI: https://doi.org/10.1016/s0167-2789(97)00161-9]</w:t>
      </w:r>
    </w:p>
    <w:p>
      <w:r>
        <w:rPr>
          <w:rFonts w:ascii="Cambria Math" w:hAnsi="Cambria Math" w:eastAsia="Microsoft YaHei"/>
          <w:b w:val="0"/>
          <w:i w:val="0"/>
          <w:sz w:val="22"/>
        </w:rPr>
        <w:t>• С. В. Гонченко, Dmitry Turaev. On three types of dynamics and the notion of attractor (2017) [DOI: https://doi.org/10.1134/s0081543817040071]</w:t>
      </w:r>
    </w:p>
    <w:p>
      <w:r>
        <w:rPr>
          <w:rFonts w:ascii="Cambria Math" w:hAnsi="Cambria Math" w:eastAsia="Microsoft YaHei"/>
          <w:b w:val="0"/>
          <w:i w:val="0"/>
          <w:sz w:val="22"/>
        </w:rPr>
        <w:t>• A. S. Gonchenko, С. В. Гонченко, Alexey Kazakov, Dmitry Turaev. On the phenomenon of mixed dynamics in Pikovsky–Topaj system of coupled rotators (2017) [DOI: https://doi.org/10.1016/j.physd.2017.02.002]</w:t>
      </w:r>
    </w:p>
    <w:p>
      <w:r>
        <w:rPr>
          <w:rFonts w:ascii="Cambria Math" w:hAnsi="Cambria Math" w:eastAsia="Microsoft YaHei"/>
          <w:b w:val="0"/>
          <w:i w:val="0"/>
          <w:sz w:val="22"/>
        </w:rPr>
        <w:t>• Lorenzo J. Díaz. Persistence of cycles and nonhyperbolic dynamics at heteroclinic bifurcations (1995) [DOI: https://doi.org/10.1088/0951-7715/8/5/003]</w:t>
      </w:r>
    </w:p>
    <w:p>
      <w:r>
        <w:rPr>
          <w:rFonts w:ascii="Cambria Math" w:hAnsi="Cambria Math" w:eastAsia="Microsoft YaHei"/>
          <w:b w:val="0"/>
          <w:i w:val="0"/>
          <w:sz w:val="22"/>
        </w:rPr>
        <w:t>• С. В. Гонченко. Reversible Mixed Dynamics: A Concept and Examples (2016) [DOI: https://doi.org/10.5890/dnc.2016.12.003]</w:t>
      </w:r>
    </w:p>
    <w:p>
      <w:r>
        <w:rPr>
          <w:rFonts w:ascii="Cambria Math" w:hAnsi="Cambria Math" w:eastAsia="Microsoft YaHei"/>
          <w:b w:val="0"/>
          <w:i w:val="0"/>
          <w:sz w:val="22"/>
        </w:rPr>
        <w:t>• Celso Grebogi, Edward Ott, James A. Yorke. Super persistent chaotic transients (1985) [DOI: https://doi.org/10.1017/s014338570000300x]</w:t>
      </w:r>
    </w:p>
    <w:p>
      <w:r>
        <w:rPr>
          <w:rFonts w:ascii="Cambria Math" w:hAnsi="Cambria Math" w:eastAsia="Microsoft YaHei"/>
          <w:b w:val="0"/>
          <w:i w:val="0"/>
          <w:sz w:val="22"/>
        </w:rPr>
        <w:t>• Lorenzo J. Díaz. Robust nonhyperbolic dynamics and heterodimensional cycles (1995) [DOI: https://doi.org/10.1017/s0143385700008385]</w:t>
      </w:r>
    </w:p>
    <w:p>
      <w:r>
        <w:rPr>
          <w:rFonts w:ascii="Cambria Math" w:hAnsi="Cambria Math" w:eastAsia="Microsoft YaHei"/>
          <w:b w:val="0"/>
          <w:i w:val="0"/>
          <w:sz w:val="22"/>
        </w:rPr>
        <w:t>• Stefanie Hittmeyer, Bernd Krauskopf, Hinke M. Osinga, Katsutoshi Shinohara. Existence of blenders in a Hénon-like family: geometric insights from invariant manifold computations (2018) [DOI: https://doi.org/10.1088/1361-6544/aacd66]</w:t>
      </w:r>
    </w:p>
    <w:p>
      <w:r>
        <w:rPr>
          <w:rFonts w:ascii="Cambria Math" w:hAnsi="Cambria Math" w:eastAsia="Microsoft YaHei"/>
          <w:b w:val="0"/>
          <w:i w:val="0"/>
          <w:sz w:val="22"/>
        </w:rPr>
        <w:t>• Lorenzo J. Díaz, Jorge Rocha. Nonconnected heterodimensional cycles: bifurcation and stability (1992) [DOI: https://doi.org/10.1088/0951-7715/5/6/006]</w:t>
      </w:r>
    </w:p>
    <w:p>
      <w:r>
        <w:rPr>
          <w:rFonts w:ascii="Cambria Math" w:hAnsi="Cambria Math" w:eastAsia="Microsoft YaHei"/>
          <w:b w:val="0"/>
          <w:i w:val="0"/>
          <w:sz w:val="22"/>
        </w:rPr>
        <w:t>• Dongchen Li. Homoclinic bifurcations that give rise to heterodimensional cycles near a saddle-focus equilibrium (2016) [DOI: https://doi.org/10.1088/1361-6544/30/1/173]</w:t>
      </w:r>
    </w:p>
    <w:p>
      <w:r>
        <w:rPr>
          <w:rFonts w:ascii="Cambria Math" w:hAnsi="Cambria Math" w:eastAsia="Microsoft YaHei"/>
          <w:b w:val="0"/>
          <w:i w:val="0"/>
          <w:sz w:val="22"/>
        </w:rPr>
        <w:t>• Dongchen Li, Dmitry Turaev. Existence of heterodimensional cycles near Shilnikov loops in systems with a $\mathbb{Z}_2$ symmetry (2017) [DOI: https://doi.org/10.3934/dcds.2017189]</w:t>
      </w:r>
    </w:p>
    <w:p>
      <w:r>
        <w:rPr>
          <w:rFonts w:ascii="Cambria Math" w:hAnsi="Cambria Math" w:eastAsia="Microsoft YaHei"/>
          <w:b w:val="0"/>
          <w:i w:val="0"/>
          <w:sz w:val="22"/>
        </w:rPr>
        <w:t>• Kathleen T. Alligood, Evelyn Sander, James A. Yorke. Crossing Bifurcations and Unstable Dimension Variability (2006) [DOI: https://doi.org/10.1103/physrevlett.96.244103]</w:t>
      </w:r>
    </w:p>
    <w:p>
      <w:r>
        <w:rPr>
          <w:rFonts w:ascii="Cambria Math" w:hAnsi="Cambria Math" w:eastAsia="Microsoft YaHei"/>
          <w:b w:val="0"/>
          <w:i w:val="0"/>
          <w:sz w:val="22"/>
        </w:rPr>
        <w:t>• Juan Carlos Vallejo, Miguel A. F. Sanjuán. Role of dark matter haloes on the predictability of computed orbits (2016) [DOI: https://doi.org/10.1051/0004-6361/201629206]</w:t>
      </w:r>
    </w:p>
    <w:p>
      <w:r>
        <w:rPr>
          <w:rFonts w:ascii="Cambria Math" w:hAnsi="Cambria Math" w:eastAsia="Microsoft YaHei"/>
          <w:b w:val="0"/>
          <w:i w:val="0"/>
          <w:sz w:val="22"/>
        </w:rPr>
        <w:t>• Pavel V Kuptsov. Violation of hyperbolicity via unstable dimension variability in a chain with local hyperbolic chaotic attractors (2013) [DOI: https://doi.org/10.1088/1751-8113/46/25/254016]</w:t>
      </w:r>
    </w:p>
    <w:p>
      <w:r>
        <w:rPr>
          <w:rFonts w:ascii="Cambria Math" w:hAnsi="Cambria Math" w:eastAsia="Microsoft YaHei"/>
          <w:b w:val="0"/>
          <w:i w:val="0"/>
          <w:sz w:val="22"/>
        </w:rPr>
        <w:t>• Kunihiko Esashi, Tamotsu Onozaki, Yoshitaka Saiki, Yuzuru Sato. Intermittent transition between synchronization and desynchronization in multi-regional business cycles (2017) [DOI: https://doi.org/10.1016/j.strueco.2017.10.005]</w:t>
      </w:r>
    </w:p>
    <w:p/>
    <w:p>
      <w:pPr>
        <w:pStyle w:val="Heading2"/>
        <w:jc w:val="left"/>
      </w:pPr>
      <w:r>
        <w:rPr>
          <w:rFonts w:ascii="Cambria Math" w:hAnsi="Cambria Math" w:eastAsia="Microsoft YaHei"/>
          <w:sz w:val="28"/>
        </w:rPr>
        <w:t>29. Solving the Babylonian Problem of quasiperiodic rotation rates</w:t>
      </w:r>
    </w:p>
    <w:p>
      <w:r>
        <w:rPr>
          <w:rFonts w:ascii="Cambria Math" w:hAnsi="Cambria Math" w:eastAsia="Microsoft YaHei"/>
          <w:b/>
          <w:i w:val="0"/>
          <w:sz w:val="22"/>
        </w:rPr>
        <w:t>作者：Suddhasattwa Das, Yoshitaka Saiki, Evelyn Sander, James A Yorke</w:t>
      </w:r>
    </w:p>
    <w:p>
      <w:r>
        <w:rPr>
          <w:rFonts w:ascii="Cambria Math" w:hAnsi="Cambria Math" w:eastAsia="Microsoft YaHei"/>
          <w:b w:val="0"/>
          <w:i w:val="0"/>
          <w:sz w:val="22"/>
        </w:rPr>
        <w:t>杂志：Discrete and Continuous Dynamical Systems - S</w:t>
      </w:r>
    </w:p>
    <w:p>
      <w:r>
        <w:rPr>
          <w:rFonts w:ascii="Cambria Math" w:hAnsi="Cambria Math" w:eastAsia="Microsoft YaHei"/>
          <w:b w:val="0"/>
          <w:i w:val="0"/>
          <w:sz w:val="22"/>
        </w:rPr>
        <w:t>发表日期：2017-06-08</w:t>
      </w:r>
    </w:p>
    <w:p>
      <w:r>
        <w:rPr>
          <w:rFonts w:ascii="Cambria Math" w:hAnsi="Cambria Math" w:eastAsia="Microsoft YaHei"/>
          <w:b w:val="0"/>
          <w:i w:val="0"/>
          <w:sz w:val="22"/>
        </w:rPr>
        <w:t>链接：https://arxiv.org/pdf/1706.02595v3</w:t>
      </w:r>
    </w:p>
    <w:p>
      <w:r>
        <w:rPr>
          <w:rFonts w:ascii="Cambria Math" w:hAnsi="Cambria Math" w:eastAsia="Microsoft YaHei"/>
          <w:b w:val="0"/>
          <w:i w:val="0"/>
          <w:sz w:val="22"/>
        </w:rPr>
        <w:t>参考文献数量：0  |  被引用数量：1</w:t>
      </w:r>
    </w:p>
    <w:p>
      <w:r>
        <w:rPr>
          <w:rFonts w:ascii="Cambria Math" w:hAnsi="Cambria Math" w:eastAsia="Microsoft YaHei"/>
          <w:b w:val="0"/>
          <w:i w:val="0"/>
          <w:sz w:val="22"/>
        </w:rPr>
        <w:t>关键词：Quasiperiodic function, Torus, Embedding, Ergodic theory, Rotation (mathematics), Trajectory, Mathematics, Continuation</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A trajectory $u_n := F^n(u_0), n = 0,1,2, \dots $ is quasiperiodic if the trajectory lies on and is dense in some $d$-dimensional torus, and there is a choice of coordinates on the torus $\mathbb{T}$ for which $F$ has the form $F(θ) = θ+ ρ\bmod1$ for all $θ\in\mathbb{T}$ and for some $ρ\in\mathbb{T}$. There is an ancient literature on computing three rotation rates $ρ$ for the Moon. %There is a literature on determining the coordinates of the vector $ρ$, called the rotation rates of $F$. (For $d&gt;1$ we always interpret $\bmod1$ as being applied to each coordinate.) However, even in the case $d=1$ there has been no general method for computing $ρ$ given only the trajectory $u_n$, though there is a literature dealing with special cases. Here we present our Embedding Continuation Method for computing some components of $ρ$ from a trajectory. It is based on the Takens Embedding Theorem and the Birkhoff Ergodic Theorem. Rotation rates are often called "rotation numbers" and both refer to a rate of rotation of a circle. However, the coordinates of $ρ$ depend on the choice of coordinates of $\mathbb{T}$. We explore the various sets of possible rotation rates that $ρ$ can yield. We illustrate our ideas with examples in dimensions $d=1$ and $2$.</w:t>
      </w:r>
    </w:p>
    <w:p/>
    <w:p>
      <w:pPr>
        <w:pStyle w:val="Heading2"/>
        <w:jc w:val="left"/>
      </w:pPr>
      <w:r>
        <w:rPr>
          <w:rFonts w:ascii="Cambria Math" w:hAnsi="Cambria Math" w:eastAsia="Microsoft YaHei"/>
          <w:sz w:val="28"/>
        </w:rPr>
        <w:t>30. Super convergence of ergodic averages for quasiperiodic orbits</w:t>
      </w:r>
    </w:p>
    <w:p>
      <w:r>
        <w:rPr>
          <w:rFonts w:ascii="Cambria Math" w:hAnsi="Cambria Math" w:eastAsia="Microsoft YaHei"/>
          <w:b/>
          <w:i w:val="0"/>
          <w:sz w:val="22"/>
        </w:rPr>
        <w:t>作者：Das, Suddhasattwa, Yorke, James A.</w:t>
      </w:r>
    </w:p>
    <w:p>
      <w:r>
        <w:rPr>
          <w:rFonts w:ascii="Cambria Math" w:hAnsi="Cambria Math" w:eastAsia="Microsoft YaHei"/>
          <w:b w:val="0"/>
          <w:i w:val="0"/>
          <w:sz w:val="22"/>
        </w:rPr>
        <w:t>杂志：Open MIND</w:t>
      </w:r>
    </w:p>
    <w:p>
      <w:r>
        <w:rPr>
          <w:rFonts w:ascii="Cambria Math" w:hAnsi="Cambria Math" w:eastAsia="Microsoft YaHei"/>
          <w:b w:val="0"/>
          <w:i w:val="0"/>
          <w:sz w:val="22"/>
        </w:rPr>
        <w:t>发表日期：2018-01-01</w:t>
      </w:r>
    </w:p>
    <w:p>
      <w:r>
        <w:rPr>
          <w:rFonts w:ascii="Cambria Math" w:hAnsi="Cambria Math" w:eastAsia="Microsoft YaHei"/>
          <w:b w:val="0"/>
          <w:i w:val="0"/>
          <w:sz w:val="22"/>
        </w:rPr>
        <w:t>DOI：10.1088/1361-6544/aa99a0</w:t>
      </w:r>
    </w:p>
    <w:p>
      <w:r>
        <w:rPr>
          <w:rFonts w:ascii="Cambria Math" w:hAnsi="Cambria Math" w:eastAsia="Microsoft YaHei"/>
          <w:b w:val="0"/>
          <w:i w:val="0"/>
          <w:sz w:val="22"/>
        </w:rPr>
        <w:t>链接：https://doi.org/10.1088/1361-6544/aa99a0</w:t>
      </w:r>
    </w:p>
    <w:p>
      <w:r>
        <w:rPr>
          <w:rFonts w:ascii="Cambria Math" w:hAnsi="Cambria Math" w:eastAsia="Microsoft YaHei"/>
          <w:b w:val="0"/>
          <w:i w:val="0"/>
          <w:sz w:val="22"/>
        </w:rPr>
        <w:t>参考文献数量：0  |  被引用数量：1</w:t>
      </w:r>
    </w:p>
    <w:p>
      <w:r>
        <w:rPr>
          <w:rFonts w:ascii="Cambria Math" w:hAnsi="Cambria Math" w:eastAsia="Microsoft YaHei"/>
          <w:b w:val="0"/>
          <w:i w:val="0"/>
          <w:sz w:val="22"/>
        </w:rPr>
        <w:t>关键词：Mathematics, Weighting, Measure (data warehouse), Dynamic mode decomposition, Ergodic theory, Applied mathematics, Nonlinear system, Algorithm</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 xml:space="preserve">The authors investigate the following four examples: {\parindent=7mm\begin{itemize}\item[1)] The restricted circular three-body problem in \(\mathbb{R}^{2}\) with one-dimensional quasiperiodic curves. \item[2)] A periodically forced van der Pol oscillator with an attracting quasiperiodic curve. \item[3)] The Chirikov-Taylor standard map (area-preserving map on \(\mathbb{T}^{2}\)) with quasiperiodic closed curves. \item[4)] A map on a torus \(\mathbb{T}^{2}\) exhibiting two-dimensional quasiperiodicity. </w:t>
        <w:br/>
        <w:br/>
        <w:t>\end{itemize}} The authors consider averages with a nonuniform distribution of weights and they show that, in quasiperiodic dynamical systems, weighted averages converge far faster provided that \(f\) is sufficiently differentiable.</w:t>
        <w:br/>
        <w:br/>
        <w:t xml:space="preserve">The authors prove the following main claim: let \(m &gt; 1\) be an integer and let \(w\) be a \(C^{m^{*}}\) bump function for some \(m^{*}\geq m\). For \(M\in \mathbb{N}\), let \(X\) be a \(C^{M}\) manifold and \(T:X\rightarrow X\) be a \(C^{M}\) \(d\)-dimensional quasiperiodic map on \(X_{0}\subseteq X\), with invariant probability measure \(\mu\) and a rotation vector of Diophantine class \(\beta\). Let \(f: X \rightarrow E\) be \(C^{M}\), where \(E\) is a finite-dimensional, real vector space. Then there is a constant \(C_m\) depending on \(w,f, m,M,\) and \(\beta\) but independent of \(x_0\in X_0\) such that </w:t>
        <w:br/>
        <w:t>\[</w:t>
        <w:br/>
        <w:t>\left|({\mathrm{WB}}_Nf)(x_0) - \int_{X_0} f d\mu\right|\leq C_mN^{-m},</w:t>
        <w:br/>
        <w:t>\]</w:t>
        <w:br/>
        <w:t xml:space="preserve"> provided that \(M &gt; d +m(d + \beta)\). Here \({\mathrm{WB}}_N\) is the weighted Birkhoff average.</w:t>
      </w:r>
    </w:p>
    <w:p/>
    <w:p>
      <w:pPr>
        <w:pStyle w:val="Heading2"/>
        <w:jc w:val="left"/>
      </w:pPr>
      <w:r>
        <w:rPr>
          <w:rFonts w:ascii="Cambria Math" w:hAnsi="Cambria Math" w:eastAsia="Microsoft YaHei"/>
          <w:sz w:val="28"/>
        </w:rPr>
        <w:t>31. Piecewise-linear maps with heterogeneous chaos</w:t>
      </w:r>
    </w:p>
    <w:p>
      <w:r>
        <w:rPr>
          <w:rFonts w:ascii="Cambria Math" w:hAnsi="Cambria Math" w:eastAsia="Microsoft YaHei"/>
          <w:b/>
          <w:i w:val="0"/>
          <w:sz w:val="22"/>
        </w:rPr>
        <w:t>作者：Yoshitaka Saiki, Hiroki Takahasi, James A. Yorke</w:t>
      </w:r>
    </w:p>
    <w:p>
      <w:r>
        <w:rPr>
          <w:rFonts w:ascii="Cambria Math" w:hAnsi="Cambria Math" w:eastAsia="Microsoft YaHei"/>
          <w:b w:val="0"/>
          <w:i w:val="0"/>
          <w:sz w:val="22"/>
        </w:rPr>
        <w:t>杂志：arXiv (Cornell University)</w:t>
      </w:r>
    </w:p>
    <w:p>
      <w:r>
        <w:rPr>
          <w:rFonts w:ascii="Cambria Math" w:hAnsi="Cambria Math" w:eastAsia="Microsoft YaHei"/>
          <w:b w:val="0"/>
          <w:i w:val="0"/>
          <w:sz w:val="22"/>
        </w:rPr>
        <w:t>发表日期：2018-11-02</w:t>
      </w:r>
    </w:p>
    <w:p>
      <w:r>
        <w:rPr>
          <w:rFonts w:ascii="Cambria Math" w:hAnsi="Cambria Math" w:eastAsia="Microsoft YaHei"/>
          <w:b w:val="0"/>
          <w:i w:val="0"/>
          <w:sz w:val="22"/>
        </w:rPr>
        <w:t>DOI：10.1088/1361-6544/ac0d45</w:t>
      </w:r>
    </w:p>
    <w:p>
      <w:r>
        <w:rPr>
          <w:rFonts w:ascii="Cambria Math" w:hAnsi="Cambria Math" w:eastAsia="Microsoft YaHei"/>
          <w:b w:val="0"/>
          <w:i w:val="0"/>
          <w:sz w:val="22"/>
        </w:rPr>
        <w:t>链接：https://arxiv.org/pdf/1811.01009v4</w:t>
      </w:r>
    </w:p>
    <w:p>
      <w:r>
        <w:rPr>
          <w:rFonts w:ascii="Cambria Math" w:hAnsi="Cambria Math" w:eastAsia="Microsoft YaHei"/>
          <w:b w:val="0"/>
          <w:i w:val="0"/>
          <w:sz w:val="22"/>
        </w:rPr>
        <w:t>参考文献数量：0  |  被引用数量：1</w:t>
      </w:r>
    </w:p>
    <w:p>
      <w:r>
        <w:rPr>
          <w:rFonts w:ascii="Cambria Math" w:hAnsi="Cambria Math" w:eastAsia="Microsoft YaHei"/>
          <w:b w:val="0"/>
          <w:i w:val="0"/>
          <w:sz w:val="22"/>
        </w:rPr>
        <w:t>关键词：Diffeomorphism, Mathematics, Invariant (physics), Robustness (evolution), Manifold (fluid mechanics), Dimension (graph theory), Range (aeronautics), Series (stratigraphy)</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Chaotic dynamics can be quite heterogeneous in the sense that in some regions the dynamics are unstable in more directions than in other regions. When trajectories wander between these regions, the dynamics is complicated. We say a chaotic invariant set is heterogeneous when arbitrarily close to each point of the set there are different periodic points with different numbers of unstable dimensions. We call such dynamics heterogeneous chaos (or hetero-chaos), While we believe it is common for physical systems to be hetero-chaotic, few explicit examples have been proved to be hetero-chaotic. Here we present two more explicit dynamical systems that are particularly simple and tractable with computer. It will give more intuition as to how complex even simple systems can be. Our maps have one dense set of periodic points whose orbits are 1D unstable and another dense set of periodic points whose orbits are 2D unstable. Moreover, they are ergodic relative to the Lebesgue measure.</w:t>
      </w:r>
    </w:p>
    <w:p/>
    <w:p>
      <w:pPr>
        <w:pStyle w:val="Heading2"/>
        <w:jc w:val="left"/>
      </w:pPr>
      <w:r>
        <w:rPr>
          <w:rFonts w:ascii="Cambria Math" w:hAnsi="Cambria Math" w:eastAsia="Microsoft YaHei"/>
          <w:sz w:val="28"/>
        </w:rPr>
        <w:t>32. Quasiperiodic orbits in Siegel disks/balls and the Babylonian problem</w:t>
      </w:r>
    </w:p>
    <w:p>
      <w:r>
        <w:rPr>
          <w:rFonts w:ascii="Cambria Math" w:hAnsi="Cambria Math" w:eastAsia="Microsoft YaHei"/>
          <w:b/>
          <w:i w:val="0"/>
          <w:sz w:val="22"/>
        </w:rPr>
        <w:t>作者：Yoshitaka Saiki, James A. Yorke</w:t>
      </w:r>
    </w:p>
    <w:p>
      <w:r>
        <w:rPr>
          <w:rFonts w:ascii="Cambria Math" w:hAnsi="Cambria Math" w:eastAsia="Microsoft YaHei"/>
          <w:b w:val="0"/>
          <w:i w:val="0"/>
          <w:sz w:val="22"/>
        </w:rPr>
        <w:t>杂志：ArXiv.org</w:t>
      </w:r>
    </w:p>
    <w:p>
      <w:r>
        <w:rPr>
          <w:rFonts w:ascii="Cambria Math" w:hAnsi="Cambria Math" w:eastAsia="Microsoft YaHei"/>
          <w:b w:val="0"/>
          <w:i w:val="0"/>
          <w:sz w:val="22"/>
        </w:rPr>
        <w:t>发表日期：2018-11-07</w:t>
      </w:r>
    </w:p>
    <w:p>
      <w:r>
        <w:rPr>
          <w:rFonts w:ascii="Cambria Math" w:hAnsi="Cambria Math" w:eastAsia="Microsoft YaHei"/>
          <w:b w:val="0"/>
          <w:i w:val="0"/>
          <w:sz w:val="22"/>
        </w:rPr>
        <w:t>DOI：10.1134/S1560354718060084</w:t>
      </w:r>
    </w:p>
    <w:p>
      <w:r>
        <w:rPr>
          <w:rFonts w:ascii="Cambria Math" w:hAnsi="Cambria Math" w:eastAsia="Microsoft YaHei"/>
          <w:b w:val="0"/>
          <w:i w:val="0"/>
          <w:sz w:val="22"/>
        </w:rPr>
        <w:t>链接：https://arxiv.org/pdf/1811.03148v1</w:t>
      </w:r>
    </w:p>
    <w:p>
      <w:r>
        <w:rPr>
          <w:rFonts w:ascii="Cambria Math" w:hAnsi="Cambria Math" w:eastAsia="Microsoft YaHei"/>
          <w:b w:val="0"/>
          <w:i w:val="0"/>
          <w:sz w:val="22"/>
        </w:rPr>
        <w:t>参考文献数量：0  |  被引用数量：0</w:t>
      </w:r>
    </w:p>
    <w:p>
      <w:r>
        <w:rPr>
          <w:rFonts w:ascii="Cambria Math" w:hAnsi="Cambria Math" w:eastAsia="Microsoft YaHei"/>
          <w:b w:val="0"/>
          <w:i w:val="0"/>
          <w:sz w:val="22"/>
        </w:rPr>
        <w:t>关键词：Ergodic theory, Mathematics, Probabilistic logic, Convergence (economics), Weighting, Limit (mathematics), Applied mathematics, Exponential function</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We investigate numerically complex dynamical systems where a fixed point is surrounded by a disk or ball of quasiperiodic orbits, where there is a change of variables (or conjugacy) that converts the system into a linear map. We compute this "linearization" (or conjugacy) from knowledge of a single quasiperiodic trajectory. In our computations of rotation rates of the almost periodic orbits and Fourier coefficients of the conjugacy, we only use knowledge of a trajectory, and we do not assume knowledge of the explicit form of a dynamical system. This problem is called the Babylonian Problem: determining the characteristics of a quasiperiodic set from a trajectory. Our computation of rotation rates and Fourier coefficients depends on the very high speed of our computational method "the weighted Birkhoff average".</w:t>
      </w:r>
    </w:p>
    <w:p/>
    <w:p>
      <w:pPr>
        <w:pStyle w:val="Heading2"/>
        <w:jc w:val="left"/>
      </w:pPr>
      <w:r>
        <w:rPr>
          <w:rFonts w:ascii="Cambria Math" w:hAnsi="Cambria Math" w:eastAsia="Microsoft YaHei"/>
          <w:sz w:val="28"/>
        </w:rPr>
        <w:t>33. Population collapse in Elite-dominated societies: A differential equations model without differential equations</w:t>
      </w:r>
    </w:p>
    <w:p>
      <w:r>
        <w:rPr>
          <w:rFonts w:ascii="Cambria Math" w:hAnsi="Cambria Math" w:eastAsia="Microsoft YaHei"/>
          <w:b/>
          <w:i w:val="0"/>
          <w:sz w:val="22"/>
        </w:rPr>
        <w:t>作者：Naghmeh Akhavan, James A. Yorke</w:t>
      </w:r>
    </w:p>
    <w:p>
      <w:r>
        <w:rPr>
          <w:rFonts w:ascii="Cambria Math" w:hAnsi="Cambria Math" w:eastAsia="Microsoft YaHei"/>
          <w:b w:val="0"/>
          <w:i w:val="0"/>
          <w:sz w:val="22"/>
        </w:rPr>
        <w:t>杂志：SIAM Journal on Applied Dynamical Systems</w:t>
      </w:r>
    </w:p>
    <w:p>
      <w:r>
        <w:rPr>
          <w:rFonts w:ascii="Cambria Math" w:hAnsi="Cambria Math" w:eastAsia="Microsoft YaHei"/>
          <w:b w:val="0"/>
          <w:i w:val="0"/>
          <w:sz w:val="22"/>
        </w:rPr>
        <w:t>发表日期：2019-08-07</w:t>
      </w:r>
    </w:p>
    <w:p>
      <w:r>
        <w:rPr>
          <w:rFonts w:ascii="Cambria Math" w:hAnsi="Cambria Math" w:eastAsia="Microsoft YaHei"/>
          <w:b w:val="0"/>
          <w:i w:val="0"/>
          <w:sz w:val="22"/>
        </w:rPr>
        <w:t>链接：https://arxiv.org/pdf/1908.02870v1</w:t>
      </w:r>
    </w:p>
    <w:p>
      <w:r>
        <w:rPr>
          <w:rFonts w:ascii="Cambria Math" w:hAnsi="Cambria Math" w:eastAsia="Microsoft YaHei"/>
          <w:b w:val="0"/>
          <w:i w:val="0"/>
          <w:sz w:val="22"/>
        </w:rPr>
        <w:t>参考文献数量：11  |  被引用数量：2</w:t>
      </w:r>
    </w:p>
    <w:p>
      <w:r>
        <w:rPr>
          <w:rFonts w:ascii="Cambria Math" w:hAnsi="Cambria Math" w:eastAsia="Microsoft YaHei"/>
          <w:b w:val="0"/>
          <w:i w:val="0"/>
          <w:sz w:val="22"/>
        </w:rPr>
        <w:t>关键词：Elite, Population, Differential equation, Population model, Mathematics, Differential (mechanical device), Per capita, Applied mathematics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The HANDY model of Motesharrei, Rivas, and Kalnay examines interactions with the environment by human populations, both between poor and rich people, i.e., "Commoners" and "Elites". The Elites control the society's wealth and consume it at a higher rate than Commoners, whose work produces the wealth. We say a model is "Elite-dominated" when the Elites' per capita population change rate is always at least as large as the Commoners'. We can show the HANDY model always exhibits population crashes for all choices of parameter values for which it is Elite-dominated. But any such model with explicit equations raises questions of how the resulting behaviors depend on the details of the models. How important are the particular design features codified in the differential equations? In this paper, we first replace the explicit equations of HANDY with differential equations that are only described conceptually or qualitatively - using only conditions that can be verified for explicit systems. Next, we discard the equations entirely, replacing them with qualitative conditions, and we prove these conditions imply population collapse must occur. In particular, one condition is that the model is Elite-dominated. We show that the HANDY model with Elite-dominated parameters satisfies our hypotheses and thus must undergo population collapse. Our approach of introducing qualitative mathematical hypotheses can better show the underlying features of the model that lead to collapse. We also ask how societies can avoid collapse.</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Lee, Vincent. Collapse: how societies choose to fail or succeed (2005) [DOI: https://doi.org/10.5860/choice.43-1028]</w:t>
      </w:r>
    </w:p>
    <w:p>
      <w:r>
        <w:rPr>
          <w:rFonts w:ascii="Cambria Math" w:hAnsi="Cambria Math" w:eastAsia="Microsoft YaHei"/>
          <w:b w:val="0"/>
          <w:i w:val="0"/>
          <w:sz w:val="22"/>
        </w:rPr>
        <w:t>• R. D. Carmichael, Alfred J. Lotka. Elements of Physical Biology. (1926) [DOI: https://doi.org/10.2307/2298330]</w:t>
      </w:r>
    </w:p>
    <w:p>
      <w:r>
        <w:rPr>
          <w:rFonts w:ascii="Cambria Math" w:hAnsi="Cambria Math" w:eastAsia="Microsoft YaHei"/>
          <w:b w:val="0"/>
          <w:i w:val="0"/>
          <w:sz w:val="22"/>
        </w:rPr>
        <w:t>• Wassim M. Haddad, V. Chellaboina. Nonlinear Dynamical Systems and Control: A Lyapunov-Based Approach (2008) [DOI: https://doi.org/10.1515/9781400841042]</w:t>
      </w:r>
    </w:p>
    <w:p>
      <w:r>
        <w:rPr>
          <w:rFonts w:ascii="Cambria Math" w:hAnsi="Cambria Math" w:eastAsia="Microsoft YaHei"/>
          <w:b w:val="0"/>
          <w:i w:val="0"/>
          <w:sz w:val="22"/>
        </w:rPr>
        <w:t>• Stephen Shennan, Sean S. Downey, Adrian Timpson, Kevan Edinborough, Sue Colledge, Tim Kerig, Katie Manning, Mark Thomas. Regional population collapse followed initial agriculture booms in mid-Holocene Europe (2013) [DOI: https://doi.org/10.1038/ncomms3486]</w:t>
      </w:r>
    </w:p>
    <w:p>
      <w:r>
        <w:rPr>
          <w:rFonts w:ascii="Cambria Math" w:hAnsi="Cambria Math" w:eastAsia="Microsoft YaHei"/>
          <w:b w:val="0"/>
          <w:i w:val="0"/>
          <w:sz w:val="22"/>
        </w:rPr>
        <w:t>• Safa Motesharrei, Jorge Rivas, Eugenia Kalnay. Human and nature dynamics (HANDY): Modeling inequality and use of resources in the collapse or sustainability of societies (2014) [DOI: https://doi.org/10.1016/j.ecolecon.2014.02.014]</w:t>
      </w:r>
    </w:p>
    <w:p>
      <w:r>
        <w:rPr>
          <w:rFonts w:ascii="Cambria Math" w:hAnsi="Cambria Math" w:eastAsia="Microsoft YaHei"/>
          <w:b w:val="0"/>
          <w:i w:val="0"/>
          <w:sz w:val="22"/>
        </w:rPr>
        <w:t>• M. Scott Taylor, James A. Brander. The Simple Economics of Easter Island: A Ricardo-Malthus Model of Renewable Resource Use (1997)</w:t>
      </w:r>
    </w:p>
    <w:p>
      <w:r>
        <w:rPr>
          <w:rFonts w:ascii="Cambria Math" w:hAnsi="Cambria Math" w:eastAsia="Microsoft YaHei"/>
          <w:b w:val="0"/>
          <w:i w:val="0"/>
          <w:sz w:val="22"/>
        </w:rPr>
        <w:t>• Amy Goldberg, Alexis M. Mychajliw, Elizabeth A. Hadly. Post-invasion demography of prehistoric humans in South America (2016) [DOI: https://doi.org/10.1038/nature17176]</w:t>
      </w:r>
    </w:p>
    <w:p>
      <w:r>
        <w:rPr>
          <w:rFonts w:ascii="Cambria Math" w:hAnsi="Cambria Math" w:eastAsia="Microsoft YaHei"/>
          <w:b w:val="0"/>
          <w:i w:val="0"/>
          <w:sz w:val="22"/>
        </w:rPr>
        <w:t>• Safa Motesharrei, Jorge Rivas, Eugenia Kalnay, Ghassem Asrar, Antonio J. Busalacchi, Robert F. Cahalan, Mark A. Cane, Rita R. Colwell, Kuishuang Feng, Rachel S. Franklin, Klaus Hubacek, Fernando Miralles‐Wilhelm, Takemasa Miyoshi, Matthias Rüth, R. Z. Sagdeev, Adel Shirmohammadi, J. Shukla, Jelena Srebric, Victor M. Yakovenko, Ning Zeng. Modeling Sustainability: Population, Inequality, Consumption, and Bidirectional Coupling of the Earth and Human Systems (2016) [DOI: https://doi.org/10.1093/nsr/nww081]</w:t>
      </w:r>
    </w:p>
    <w:p>
      <w:r>
        <w:rPr>
          <w:rFonts w:ascii="Cambria Math" w:hAnsi="Cambria Math" w:eastAsia="Microsoft YaHei"/>
          <w:b w:val="0"/>
          <w:i w:val="0"/>
          <w:sz w:val="22"/>
        </w:rPr>
        <w:t>• Jon D. Erickson, John M. Gowdy. Resource Use, Institutions, and Sustainability: A Tale of Two Pacific Island Cultures (2000) [DOI: https://doi.org/10.2307/3147033]</w:t>
      </w:r>
    </w:p>
    <w:p>
      <w:r>
        <w:rPr>
          <w:rFonts w:ascii="Cambria Math" w:hAnsi="Cambria Math" w:eastAsia="Microsoft YaHei"/>
          <w:b w:val="0"/>
          <w:i w:val="0"/>
          <w:sz w:val="22"/>
        </w:rPr>
        <w:t>• C. Y. Cyrus Chu, Ronald Lee. Famine, revolt, and the dynastic cycle (1994) [DOI: https://doi.org/10.1007/bf00161472]</w:t>
      </w:r>
    </w:p>
    <w:p>
      <w:r>
        <w:rPr>
          <w:rFonts w:ascii="Cambria Math" w:hAnsi="Cambria Math" w:eastAsia="Microsoft YaHei"/>
          <w:b w:val="0"/>
          <w:i w:val="0"/>
          <w:sz w:val="22"/>
        </w:rPr>
        <w:t>• Vernon L. Smith. ECONOMIC PRINCIPLES IN THE EMERGENCE OF HUMANKIND (1992) [DOI: https://doi.org/10.1111/j.1465-7295.1992.tb01530.x]</w:t>
      </w:r>
    </w:p>
    <w:p/>
    <w:p>
      <w:pPr>
        <w:pStyle w:val="Heading2"/>
        <w:jc w:val="left"/>
      </w:pPr>
      <w:r>
        <w:rPr>
          <w:rFonts w:ascii="Cambria Math" w:hAnsi="Cambria Math" w:eastAsia="Microsoft YaHei"/>
          <w:sz w:val="28"/>
        </w:rPr>
        <w:t>34. Mean Li-Yorke chaos in Banach spaces</w:t>
      </w:r>
    </w:p>
    <w:p>
      <w:r>
        <w:rPr>
          <w:rFonts w:ascii="Cambria Math" w:hAnsi="Cambria Math" w:eastAsia="Microsoft YaHei"/>
          <w:b/>
          <w:i w:val="0"/>
          <w:sz w:val="22"/>
        </w:rPr>
        <w:t>作者：Nilson C. Bernardes, A. Bonilla, Alfredo Peris</w:t>
      </w:r>
    </w:p>
    <w:p>
      <w:r>
        <w:rPr>
          <w:rFonts w:ascii="Cambria Math" w:hAnsi="Cambria Math" w:eastAsia="Microsoft YaHei"/>
          <w:b w:val="0"/>
          <w:i w:val="0"/>
          <w:sz w:val="22"/>
        </w:rPr>
        <w:t>杂志：Journal of Functional Analysis</w:t>
      </w:r>
    </w:p>
    <w:p>
      <w:r>
        <w:rPr>
          <w:rFonts w:ascii="Cambria Math" w:hAnsi="Cambria Math" w:eastAsia="Microsoft YaHei"/>
          <w:b w:val="0"/>
          <w:i w:val="0"/>
          <w:sz w:val="22"/>
        </w:rPr>
        <w:t>发表日期：2019-10-10</w:t>
      </w:r>
    </w:p>
    <w:p>
      <w:r>
        <w:rPr>
          <w:rFonts w:ascii="Cambria Math" w:hAnsi="Cambria Math" w:eastAsia="Microsoft YaHei"/>
          <w:b w:val="0"/>
          <w:i w:val="0"/>
          <w:sz w:val="22"/>
        </w:rPr>
        <w:t>DOI：10.1016/j.jfa.2019.108343</w:t>
      </w:r>
    </w:p>
    <w:p>
      <w:r>
        <w:rPr>
          <w:rFonts w:ascii="Cambria Math" w:hAnsi="Cambria Math" w:eastAsia="Microsoft YaHei"/>
          <w:b w:val="0"/>
          <w:i w:val="0"/>
          <w:sz w:val="22"/>
        </w:rPr>
        <w:t>链接：https://www.sciencedirect.com/science/article/pii/S0022123619303374</w:t>
      </w:r>
    </w:p>
    <w:p>
      <w:r>
        <w:rPr>
          <w:rFonts w:ascii="Cambria Math" w:hAnsi="Cambria Math" w:eastAsia="Microsoft YaHei"/>
          <w:b w:val="0"/>
          <w:i w:val="0"/>
          <w:sz w:val="22"/>
        </w:rPr>
        <w:t>参考文献数量：45  |  被引用数量：39</w:t>
      </w:r>
    </w:p>
    <w:p>
      <w:r>
        <w:rPr>
          <w:rFonts w:ascii="Cambria Math" w:hAnsi="Cambria Math" w:eastAsia="Microsoft YaHei"/>
          <w:b w:val="0"/>
          <w:i w:val="0"/>
          <w:sz w:val="22"/>
        </w:rPr>
        <w:t>关键词：Mathematics, Banach space, CHAOS (operating system), Pure mathematics, Eberlein–Šmulian theorem, Banach manifold, Interpolation space, Mathematical analysis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r>
        <w:rPr>
          <w:rFonts w:ascii="Cambria Math" w:hAnsi="Cambria Math" w:eastAsia="Microsoft YaHei"/>
          <w:b w:val="0"/>
          <w:i w:val="0"/>
          <w:sz w:val="22"/>
        </w:rPr>
        <w:t xml:space="preserve">• </w:t>
      </w:r>
    </w:p>
    <w:p/>
    <w:p>
      <w:pPr>
        <w:pStyle w:val="Heading2"/>
        <w:jc w:val="left"/>
      </w:pPr>
      <w:r>
        <w:rPr>
          <w:rFonts w:ascii="Cambria Math" w:hAnsi="Cambria Math" w:eastAsia="Microsoft YaHei"/>
          <w:sz w:val="28"/>
        </w:rPr>
        <w:t>35. Crinkled changes of variables for maps on a circle</w:t>
      </w:r>
    </w:p>
    <w:p>
      <w:r>
        <w:rPr>
          <w:rFonts w:ascii="Cambria Math" w:hAnsi="Cambria Math" w:eastAsia="Microsoft YaHei"/>
          <w:b/>
          <w:i w:val="0"/>
          <w:sz w:val="22"/>
        </w:rPr>
        <w:t>作者：Das, Suddhasattwa, Yorke, James A.</w:t>
      </w:r>
    </w:p>
    <w:p>
      <w:r>
        <w:rPr>
          <w:rFonts w:ascii="Cambria Math" w:hAnsi="Cambria Math" w:eastAsia="Microsoft YaHei"/>
          <w:b w:val="0"/>
          <w:i w:val="0"/>
          <w:sz w:val="22"/>
        </w:rPr>
        <w:t>杂志：Systematic Reviews</w:t>
      </w:r>
    </w:p>
    <w:p>
      <w:r>
        <w:rPr>
          <w:rFonts w:ascii="Cambria Math" w:hAnsi="Cambria Math" w:eastAsia="Microsoft YaHei"/>
          <w:b w:val="0"/>
          <w:i w:val="0"/>
          <w:sz w:val="22"/>
        </w:rPr>
        <w:t>发表日期：2020-01-01</w:t>
      </w:r>
    </w:p>
    <w:p>
      <w:r>
        <w:rPr>
          <w:rFonts w:ascii="Cambria Math" w:hAnsi="Cambria Math" w:eastAsia="Microsoft YaHei"/>
          <w:b w:val="0"/>
          <w:i w:val="0"/>
          <w:sz w:val="22"/>
        </w:rPr>
        <w:t>DOI：10.1007/s11071-020-05590-x</w:t>
      </w:r>
    </w:p>
    <w:p>
      <w:r>
        <w:rPr>
          <w:rFonts w:ascii="Cambria Math" w:hAnsi="Cambria Math" w:eastAsia="Microsoft YaHei"/>
          <w:b w:val="0"/>
          <w:i w:val="0"/>
          <w:sz w:val="22"/>
        </w:rPr>
        <w:t>链接：https://doi.org/10.1007/s11071-020-05590-x</w:t>
      </w:r>
    </w:p>
    <w:p>
      <w:r>
        <w:rPr>
          <w:rFonts w:ascii="Cambria Math" w:hAnsi="Cambria Math" w:eastAsia="Microsoft YaHei"/>
          <w:b w:val="0"/>
          <w:i w:val="0"/>
          <w:sz w:val="22"/>
        </w:rPr>
        <w:t>参考文献数量：458  |  被引用数量：2</w:t>
      </w:r>
    </w:p>
    <w:p>
      <w:r>
        <w:rPr>
          <w:rFonts w:ascii="Cambria Math" w:hAnsi="Cambria Math" w:eastAsia="Microsoft YaHei"/>
          <w:b w:val="0"/>
          <w:i w:val="0"/>
          <w:sz w:val="22"/>
        </w:rPr>
        <w:t>关键词：Medicine, Pandemic, EconLit, Checklist, Epidemiology, Public health, Coronavirus disease 2019 (COVID-19), MEDLINE</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（暂无摘要）</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Robert Wolff, Karel G.M. Moons, Richard D Riley, Penny Whiting, Marie Westwood, Gary S. Collins, Johannes B. Reitsma, Jos Kleijnen, Sue Mallett, for the PROBAST Group†. PROBAST: A Tool to Assess the Risk of Bias and Applicability of Prediction Model Studies (2018) [DOI: https://doi.org/10.7326/m18-1376]</w:t>
      </w:r>
    </w:p>
    <w:p>
      <w:r>
        <w:rPr>
          <w:rFonts w:ascii="Cambria Math" w:hAnsi="Cambria Math" w:eastAsia="Microsoft YaHei"/>
          <w:b w:val="0"/>
          <w:i w:val="0"/>
          <w:sz w:val="22"/>
        </w:rPr>
        <w:t>• Zachary Munn, Cindy Stern, Edoardo Aromataris, Craig Lockwood, Zoe Jordan. What kind of systematic review should I conduct? A proposed typology and guidance for systematic reviewers in the medical and health sciences (2018) [DOI: https://doi.org/10.1186/s12874-017-0468-4]</w:t>
      </w:r>
    </w:p>
    <w:p>
      <w:r>
        <w:rPr>
          <w:rFonts w:ascii="Cambria Math" w:hAnsi="Cambria Math" w:eastAsia="Microsoft YaHei"/>
          <w:b w:val="0"/>
          <w:i w:val="0"/>
          <w:sz w:val="22"/>
        </w:rPr>
        <w:t>• Barbara Kitchenham, David Budgen, Pearl Brereton. Evidence-Based Software Engineering and Systematic Reviews (2015) [DOI: https://doi.org/10.1201/b19467]</w:t>
      </w:r>
    </w:p>
    <w:p>
      <w:r>
        <w:rPr>
          <w:rFonts w:ascii="Cambria Math" w:hAnsi="Cambria Math" w:eastAsia="Microsoft YaHei"/>
          <w:b w:val="0"/>
          <w:i w:val="0"/>
          <w:sz w:val="22"/>
        </w:rPr>
        <w:t>• Sarah M. Bartsch, Kelly J. O’Shea, Marie C. Ferguson, María Elena Bottazzi, Patrick T. Wedlock, Ulrich Strych, James A. McKinnell, Sheryl S. Siegmund, Sarah N. Cox, Peter J. Hotez, Bruce Y. Lee. Vaccine Efficacy Needed for a COVID-19 Coronavirus Vaccine to Prevent or Stop an Epidemic as the Sole Intervention (2020) [DOI: https://doi.org/10.1016/j.amepre.2020.06.011]</w:t>
      </w:r>
    </w:p>
    <w:p>
      <w:r>
        <w:rPr>
          <w:rFonts w:ascii="Cambria Math" w:hAnsi="Cambria Math" w:eastAsia="Microsoft YaHei"/>
          <w:b w:val="0"/>
          <w:i w:val="0"/>
          <w:sz w:val="22"/>
        </w:rPr>
        <w:t>• Enahoro Iboi, Calistus N. Ngonghala, Abba B. Gumel. Will an imperfect vaccine curtail the COVID-19 pandemic in the U.S.? (2020) [DOI: https://doi.org/10.1016/j.idm.2020.07.006]</w:t>
      </w:r>
    </w:p>
    <w:p>
      <w:r>
        <w:rPr>
          <w:rFonts w:ascii="Cambria Math" w:hAnsi="Cambria Math" w:eastAsia="Microsoft YaHei"/>
          <w:b w:val="0"/>
          <w:i w:val="0"/>
          <w:sz w:val="22"/>
        </w:rPr>
        <w:t>• Frank Sandmann, Nicholas G. Davies, Anna Vassall, W. John Edmunds, Mark Jit, Fiona Yueqian Sun, Christian Julián Villabona‐Arenas, Emily Nightingale, Alicia Showering, Gwenan M. Knight, Katharine Sherratt, Yang Liu, Kaja Abbas, Sebastian Funk, Akira Endo, Joel Hellewell, Alicia Roselló, Rachel Lowe, Matthew Quaife, Amy Gimma, Oliver J. Brady, Jack Williams, Simon R. Procter, Rosalind M. Eggo, Yung-Wai Desmond Chan, James D Munday, Rosanna C. Barnard, Georgia R. Gore‐Langton, Nikos I Bosse, Naomi R. Waterlow, Charlie Diamond, Timothy Russell, Graham F. Medley, Stefan Flasche, Katherine E. Atkins, Kiesha Prem, David Simons, Megan Auzenbergs, Damien C. Tully, Christopher I Jarvis, Kevin van Zandvoort, Sam Abbott, Carl A. B. Pearson, Thibaut Jombart, Sophie Meakin, Anna M. Foss, Adam J. Kucharski, Billy J. Quilty, Hamish Gibbs, Samuel Clifford, Petra Klepac. The potential health and economic value of SARS-CoV-2 vaccination alongside physical distancing in the UK: a transmission model-based future scenario analysis and economic evaluation (2021) [DOI: https://doi.org/10.1016/s1473-3099(21)00079-7]</w:t>
      </w:r>
    </w:p>
    <w:p>
      <w:r>
        <w:rPr>
          <w:rFonts w:ascii="Cambria Math" w:hAnsi="Cambria Math" w:eastAsia="Microsoft YaHei"/>
          <w:b w:val="0"/>
          <w:i w:val="0"/>
          <w:sz w:val="22"/>
        </w:rPr>
        <w:t>• Monia Makhoul, Houssein H. Ayoub, Hiam Chemaitelly, Shaheen Seedat, Ghina R. Mumtaz, Sarah Al Omari, Laith J. Abu‐Raddad. Epidemiological Impact of SARS-CoV-2 Vaccination: Mathematical Modeling Analyses (2020) [DOI: https://doi.org/10.3390/vaccines8040668]</w:t>
      </w:r>
    </w:p>
    <w:p>
      <w:r>
        <w:rPr>
          <w:rFonts w:ascii="Cambria Math" w:hAnsi="Cambria Math" w:eastAsia="Microsoft YaHei"/>
          <w:b w:val="0"/>
          <w:i w:val="0"/>
          <w:sz w:val="22"/>
        </w:rPr>
        <w:t>• Zindoga Mukandavire, Farai Nyabadza, N. J. Malunguza, Diego F. Cuadros, Tinevimbo Shiri, Godfrey Musuka. Quantifying early COVID-19 outbreak transmission in South Africa and exploring vaccine efficacy scenarios (2020) [DOI: https://doi.org/10.1371/journal.pone.0236003]</w:t>
      </w:r>
    </w:p>
    <w:p>
      <w:r>
        <w:rPr>
          <w:rFonts w:ascii="Cambria Math" w:hAnsi="Cambria Math" w:eastAsia="Microsoft YaHei"/>
          <w:b w:val="0"/>
          <w:i w:val="0"/>
          <w:sz w:val="22"/>
        </w:rPr>
        <w:t>• Amani A. Alahmadi, Sarah Belet, Andrew J. Black, Deborah Cromer, Jennifer A. Flegg, Thomas House, Pavithra Jayasundara, Jonathan M. Keith, James M. McCaw, Robert Moss, Joshua V. Ross, Freya M. Shearer, Sai Thein Than Tun, Camelia R. Walker, Lisa J. White, Jason M. Whyte, Ada W. C. Yan, Alexander E. Zarebski. Influencing public health policy with data-informed mathematical models of infectious diseases: Recent developments and new challenges (2020) [DOI: https://doi.org/10.1016/j.epidem.2020.100393]</w:t>
      </w:r>
    </w:p>
    <w:p>
      <w:r>
        <w:rPr>
          <w:rFonts w:ascii="Cambria Math" w:hAnsi="Cambria Math" w:eastAsia="Microsoft YaHei"/>
          <w:b w:val="0"/>
          <w:i w:val="0"/>
          <w:sz w:val="22"/>
        </w:rPr>
        <w:t>• Sebastián Contreras, Jonas Dehning, Sebastian Mohr, Simon Bauer, F. Paul Spitzner, Viola Priesemann. Low case numbers enable long-term stable pandemic control without lockdowns (2021) [DOI: https://doi.org/10.1126/sciadv.abg2243]</w:t>
      </w:r>
    </w:p>
    <w:p>
      <w:r>
        <w:rPr>
          <w:rFonts w:ascii="Cambria Math" w:hAnsi="Cambria Math" w:eastAsia="Microsoft YaHei"/>
          <w:b w:val="0"/>
          <w:i w:val="0"/>
          <w:sz w:val="22"/>
        </w:rPr>
        <w:t>• Michael F. Good, Michael Hawkes. The Interaction of Natural and Vaccine-Induced Immunity with Social Distancing Predicts the Evolution of the COVID-19 Pandemic (2020) [DOI: https://doi.org/10.1128/mbio.02617-20]</w:t>
      </w:r>
    </w:p>
    <w:p>
      <w:r>
        <w:rPr>
          <w:rFonts w:ascii="Cambria Math" w:hAnsi="Cambria Math" w:eastAsia="Microsoft YaHei"/>
          <w:b w:val="0"/>
          <w:i w:val="0"/>
          <w:sz w:val="22"/>
        </w:rPr>
        <w:t>• Peter Braun, Steffen Haffner, Barry G. Woodcock. COVID-19 pandemic predictions using the modified Bateman SIZ model and observational data for Heidelberg, Germany: Effect of vaccination with a SARS-CoV-2 vaccine, coronavirus testing and application of the Corona-Warn-App (2020) [DOI: https://doi.org/10.5414/cp203846]</w:t>
      </w:r>
    </w:p>
    <w:p>
      <w:r>
        <w:rPr>
          <w:rFonts w:ascii="Cambria Math" w:hAnsi="Cambria Math" w:eastAsia="Microsoft YaHei"/>
          <w:b w:val="0"/>
          <w:i w:val="0"/>
          <w:sz w:val="22"/>
        </w:rPr>
        <w:t>• Shi Chen, Patrick Robinson, Daniel Janies, Michael Dulin. Four Challenges Associated With Current Mathematical Modeling Paradigm of Infectious Diseases and Call for a Shift (2020) [DOI: https://doi.org/10.1093/ofid/ofaa333]</w:t>
      </w:r>
    </w:p>
    <w:p>
      <w:r>
        <w:rPr>
          <w:rFonts w:ascii="Cambria Math" w:hAnsi="Cambria Math" w:eastAsia="Microsoft YaHei"/>
          <w:b w:val="0"/>
          <w:i w:val="0"/>
          <w:sz w:val="22"/>
        </w:rPr>
        <w:t>• Jorge Mario Estrada-Álvarez, Juan José Ospina Ramírez, Maryluz Hincapié Acuña, María del Pilar Gómez González. Estimación del intervalo serial y número reproductivo básico para los casos importados de COVID-19 (2020) [DOI: https://doi.org/10.15446/rsap.v22n2.87492]</w:t>
      </w:r>
    </w:p>
    <w:p>
      <w:r>
        <w:rPr>
          <w:rFonts w:ascii="Cambria Math" w:hAnsi="Cambria Math" w:eastAsia="Microsoft YaHei"/>
          <w:b w:val="0"/>
          <w:i w:val="0"/>
          <w:sz w:val="22"/>
        </w:rPr>
        <w:t>• Andrew Glover, Jonathan Heathcote, Dirk Krueger, José-V́ıctor Ŕıos-Rull. Health versus Wealth: On the Distributional Effects of Controlling a Pandemic (2020) [DOI: https://doi.org/10.3386/w27046]</w:t>
      </w:r>
    </w:p>
    <w:p>
      <w:r>
        <w:rPr>
          <w:rFonts w:ascii="Cambria Math" w:hAnsi="Cambria Math" w:eastAsia="Microsoft YaHei"/>
          <w:b w:val="0"/>
          <w:i w:val="0"/>
          <w:sz w:val="22"/>
        </w:rPr>
        <w:t>• Xin Chen, Menglong Li, David Simchi‐Levi, Tiancheng Zhao. Allocation of COVID-19 Vaccines Under Limited Supply (2020) [DOI: https://doi.org/10.1101/2020.08.23.20179820]</w:t>
      </w:r>
    </w:p>
    <w:p>
      <w:r>
        <w:rPr>
          <w:rFonts w:ascii="Cambria Math" w:hAnsi="Cambria Math" w:eastAsia="Microsoft YaHei"/>
          <w:b w:val="0"/>
          <w:i w:val="0"/>
          <w:sz w:val="22"/>
        </w:rPr>
        <w:t>• Ana Babus, Sanmay Das, Sang Mok Lee. The Optimal Allocation of Covid-19 Vaccines (2020) [DOI: https://doi.org/10.1101/2020.07.22.20160143]</w:t>
      </w:r>
    </w:p>
    <w:p>
      <w:r>
        <w:rPr>
          <w:rFonts w:ascii="Cambria Math" w:hAnsi="Cambria Math" w:eastAsia="Microsoft YaHei"/>
          <w:b w:val="0"/>
          <w:i w:val="0"/>
          <w:sz w:val="22"/>
        </w:rPr>
        <w:t>• Musa Rabiu, Absalom E. Ezugwu, Godwin C. E. Mbah. Assessment of the Impacts of Pharmaceutical and Non-pharmaceutical Intervention on COVID-19 in South Africa Using Mathematical Model (2020) [DOI: https://doi.org/10.1101/2020.11.13.20231159]</w:t>
      </w:r>
    </w:p>
    <w:p>
      <w:r>
        <w:rPr>
          <w:rFonts w:ascii="Cambria Math" w:hAnsi="Cambria Math" w:eastAsia="Microsoft YaHei"/>
          <w:b w:val="0"/>
          <w:i w:val="0"/>
          <w:sz w:val="22"/>
        </w:rPr>
        <w:t>• Giuseppe Giacopelli. A Full-Scale Agent-Based Model of Lombardy COVID-19 Dynamics to Explore Social Networks Connectivity and Vaccine Impact on Epidemic (2020) [DOI: https://doi.org/10.1101/2020.09.13.20193599]</w:t>
      </w:r>
    </w:p>
    <w:p>
      <w:r>
        <w:rPr>
          <w:rFonts w:ascii="Cambria Math" w:hAnsi="Cambria Math" w:eastAsia="Microsoft YaHei"/>
          <w:b w:val="0"/>
          <w:i w:val="0"/>
          <w:sz w:val="22"/>
        </w:rPr>
        <w:t>• Subhas Kumar Ghosh, Subhas Kumar Ghosh, Sachchit Ghosh, Sachchit Ghosh. COVID-19: Risks of Re-emergence, Re-infection, and Control Measures – A Long Term Modeling Study (2020) [DOI: https://doi.org/10.1101/2020.09.19.20198051]</w:t>
      </w:r>
    </w:p>
    <w:p/>
    <w:p>
      <w:pPr>
        <w:pStyle w:val="Heading2"/>
        <w:jc w:val="left"/>
      </w:pPr>
      <w:r>
        <w:rPr>
          <w:rFonts w:ascii="Cambria Math" w:hAnsi="Cambria Math" w:eastAsia="Microsoft YaHei"/>
          <w:sz w:val="28"/>
        </w:rPr>
        <w:t>36. The graph of the logistic map is a tower</w:t>
      </w:r>
    </w:p>
    <w:p>
      <w:r>
        <w:rPr>
          <w:rFonts w:ascii="Cambria Math" w:hAnsi="Cambria Math" w:eastAsia="Microsoft YaHei"/>
          <w:b/>
          <w:i w:val="0"/>
          <w:sz w:val="22"/>
        </w:rPr>
        <w:t>作者：Roberto De Leo, James A. Yorke</w:t>
      </w:r>
    </w:p>
    <w:p>
      <w:r>
        <w:rPr>
          <w:rFonts w:ascii="Cambria Math" w:hAnsi="Cambria Math" w:eastAsia="Microsoft YaHei"/>
          <w:b w:val="0"/>
          <w:i w:val="0"/>
          <w:sz w:val="22"/>
        </w:rPr>
        <w:t>杂志：Discrete and Continuous Dynamical Systems</w:t>
      </w:r>
    </w:p>
    <w:p>
      <w:r>
        <w:rPr>
          <w:rFonts w:ascii="Cambria Math" w:hAnsi="Cambria Math" w:eastAsia="Microsoft YaHei"/>
          <w:b w:val="0"/>
          <w:i w:val="0"/>
          <w:sz w:val="22"/>
        </w:rPr>
        <w:t>发表日期：2020-08-19</w:t>
      </w:r>
    </w:p>
    <w:p>
      <w:r>
        <w:rPr>
          <w:rFonts w:ascii="Cambria Math" w:hAnsi="Cambria Math" w:eastAsia="Microsoft YaHei"/>
          <w:b w:val="0"/>
          <w:i w:val="0"/>
          <w:sz w:val="22"/>
        </w:rPr>
        <w:t>链接：https://arxiv.org/pdf/2008.08338v2</w:t>
      </w:r>
    </w:p>
    <w:p>
      <w:r>
        <w:rPr>
          <w:rFonts w:ascii="Cambria Math" w:hAnsi="Cambria Math" w:eastAsia="Microsoft YaHei"/>
          <w:b w:val="0"/>
          <w:i w:val="0"/>
          <w:sz w:val="22"/>
        </w:rPr>
        <w:t>参考文献数量：40  |  被引用数量：0</w:t>
      </w:r>
    </w:p>
    <w:p>
      <w:r>
        <w:rPr>
          <w:rFonts w:ascii="Cambria Math" w:hAnsi="Cambria Math" w:eastAsia="Microsoft YaHei"/>
          <w:b w:val="0"/>
          <w:i w:val="0"/>
          <w:sz w:val="22"/>
        </w:rPr>
        <w:t>关键词：Graph, Combinatorics, Mathematics, Discrete mathematics, Computer science</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The qualitative behavior of a dynamical system can be encoded in a graph. Each node of the graph is an equivalence class of chain-recurrent points and there is an edge from node $A$ to node $B$ if, using arbitrary small perturbations, a trajectory starting from any point of A can be steered to any point of B. In this article we describe the graph of the logistic map. Our main result is that the graph is always a tower, namely there is an edge connecting each pair of distinct nodes. Notice that these graphs never contain cycles. If there is an edge from node A to node B, the unstable manifold of some periodic orbit in A contains points that eventually map onto B. For special parameter values, this tower has infinitely many nodes.</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Charles C. Conley. Isolated Invariant Sets and the Morse Index (1978) [DOI: https://doi.org/10.1090/cbms/038]</w:t>
      </w:r>
    </w:p>
    <w:p>
      <w:r>
        <w:rPr>
          <w:rFonts w:ascii="Cambria Math" w:hAnsi="Cambria Math" w:eastAsia="Microsoft YaHei"/>
          <w:b w:val="0"/>
          <w:i w:val="0"/>
          <w:sz w:val="22"/>
        </w:rPr>
        <w:t>• John Milnor. On the concept of attractor (1985) [DOI: https://doi.org/10.1007/bf01212280]</w:t>
      </w:r>
    </w:p>
    <w:p>
      <w:r>
        <w:rPr>
          <w:rFonts w:ascii="Cambria Math" w:hAnsi="Cambria Math" w:eastAsia="Microsoft YaHei"/>
          <w:b w:val="0"/>
          <w:i w:val="0"/>
          <w:sz w:val="22"/>
        </w:rPr>
        <w:t>• Michael Jakobson. Absolutely continuous invariant measures for one-parameter families of one-dimensional maps (1981) [DOI: https://doi.org/10.1007/bf01941800]</w:t>
      </w:r>
    </w:p>
    <w:p>
      <w:r>
        <w:rPr>
          <w:rFonts w:ascii="Cambria Math" w:hAnsi="Cambria Math" w:eastAsia="Microsoft YaHei"/>
          <w:b w:val="0"/>
          <w:i w:val="0"/>
          <w:sz w:val="22"/>
        </w:rPr>
        <w:t>• Rufus Bowen. ω-Limit sets for Axiom A diffeomorphisms (1975) [DOI: https://doi.org/10.1016/0022-0396(75)90065-0]</w:t>
      </w:r>
    </w:p>
    <w:p>
      <w:r>
        <w:rPr>
          <w:rFonts w:ascii="Cambria Math" w:hAnsi="Cambria Math" w:eastAsia="Microsoft YaHei"/>
          <w:b w:val="0"/>
          <w:i w:val="0"/>
          <w:sz w:val="22"/>
        </w:rPr>
        <w:t>• Krzysztof P. Rybakowski. The Homotopy Index and Partial Differential Equations (1987) [DOI: https://doi.org/10.1007/978-3-642-72833-4]</w:t>
      </w:r>
    </w:p>
    <w:p>
      <w:r>
        <w:rPr>
          <w:rFonts w:ascii="Cambria Math" w:hAnsi="Cambria Math" w:eastAsia="Microsoft YaHei"/>
          <w:b w:val="0"/>
          <w:i w:val="0"/>
          <w:sz w:val="22"/>
        </w:rPr>
        <w:t>• Morris W. Hirsch, Hal L. Smith, Xiaoqiang Zhao. Chain Transitivity, Attractivity, and Strong Repellors for Semidynamical Systems (2001) [DOI: https://doi.org/10.1023/a:1009044515567]</w:t>
      </w:r>
    </w:p>
    <w:p>
      <w:r>
        <w:rPr>
          <w:rFonts w:ascii="Cambria Math" w:hAnsi="Cambria Math" w:eastAsia="Microsoft YaHei"/>
          <w:b w:val="0"/>
          <w:i w:val="0"/>
          <w:sz w:val="22"/>
        </w:rPr>
        <w:t>• A. N. Sharkovsky, S. F. Kolyada, A. G. Sivak, В. В. Федоренко. Dynamics of One-Dimensional Maps (1997) [DOI: https://doi.org/10.1007/978-94-015-8897-3]</w:t>
      </w:r>
    </w:p>
    <w:p>
      <w:r>
        <w:rPr>
          <w:rFonts w:ascii="Cambria Math" w:hAnsi="Cambria Math" w:eastAsia="Microsoft YaHei"/>
          <w:b w:val="0"/>
          <w:i w:val="0"/>
          <w:sz w:val="22"/>
        </w:rPr>
        <w:t>• Mikhail Lyubich. Almost Every Real Quadratic Map Is Either Regular or Stochastic (2002) [DOI: https://doi.org/10.2307/3597183]</w:t>
      </w:r>
    </w:p>
    <w:p>
      <w:r>
        <w:rPr>
          <w:rFonts w:ascii="Cambria Math" w:hAnsi="Cambria Math" w:eastAsia="Microsoft YaHei"/>
          <w:b w:val="0"/>
          <w:i w:val="0"/>
          <w:sz w:val="22"/>
        </w:rPr>
        <w:t>• John Mallet‐Paret. Morse Decompositions for delay-differential equations (1988) [DOI: https://doi.org/10.1016/0022-0396(88)90157-x]</w:t>
      </w:r>
    </w:p>
    <w:p>
      <w:r>
        <w:rPr>
          <w:rFonts w:ascii="Cambria Math" w:hAnsi="Cambria Math" w:eastAsia="Microsoft YaHei"/>
          <w:b w:val="0"/>
          <w:i w:val="0"/>
          <w:sz w:val="22"/>
        </w:rPr>
        <w:t>• Alexander Blokh. The “Spectral” Decomposition for One-Dimensional Maps (1995) [DOI: https://doi.org/10.1007/978-3-642-61215-2_1]</w:t>
      </w:r>
    </w:p>
    <w:p>
      <w:r>
        <w:rPr>
          <w:rFonts w:ascii="Cambria Math" w:hAnsi="Cambria Math" w:eastAsia="Microsoft YaHei"/>
          <w:b w:val="0"/>
          <w:i w:val="0"/>
          <w:sz w:val="22"/>
        </w:rPr>
        <w:t>• W. de Melo, Sebastian van Strien. A Structure Theorem in One Dimensional Dynamics (1989) [DOI: https://doi.org/10.2307/1971516]</w:t>
      </w:r>
    </w:p>
    <w:p>
      <w:r>
        <w:rPr>
          <w:rFonts w:ascii="Cambria Math" w:hAnsi="Cambria Math" w:eastAsia="Microsoft YaHei"/>
          <w:b w:val="0"/>
          <w:i w:val="0"/>
          <w:sz w:val="22"/>
        </w:rPr>
        <w:t>• Douglas Norton. The fundamental theorem of dynamical systems (1995)</w:t>
      </w:r>
    </w:p>
    <w:p>
      <w:r>
        <w:rPr>
          <w:rFonts w:ascii="Cambria Math" w:hAnsi="Cambria Math" w:eastAsia="Microsoft YaHei"/>
          <w:b w:val="0"/>
          <w:i w:val="0"/>
          <w:sz w:val="22"/>
        </w:rPr>
        <w:t>• Mauro Patrão. Morse Decomposition of Semiflows on Topological Spaces (2006) [DOI: https://doi.org/10.1007/s10884-006-9033-2]</w:t>
      </w:r>
    </w:p>
    <w:p>
      <w:r>
        <w:rPr>
          <w:rFonts w:ascii="Cambria Math" w:hAnsi="Cambria Math" w:eastAsia="Microsoft YaHei"/>
          <w:b w:val="0"/>
          <w:i w:val="0"/>
          <w:sz w:val="22"/>
        </w:rPr>
        <w:t>• Celso Grebogi, Edward Ott, James A. Yorke. Basin boundary metamorphoses: Changes in accessible boundary orbits (1987) [DOI: https://doi.org/10.1016/0920-5632(87)90024-7]</w:t>
      </w:r>
    </w:p>
    <w:p>
      <w:r>
        <w:rPr>
          <w:rFonts w:ascii="Cambria Math" w:hAnsi="Cambria Math" w:eastAsia="Microsoft YaHei"/>
          <w:b w:val="0"/>
          <w:i w:val="0"/>
          <w:sz w:val="22"/>
        </w:rPr>
        <w:t>• Alexander Blokh, Mikhail Lyubich. Measurable dynamics of $S$-unimodal maps of the interval (1991) [DOI: https://doi.org/10.24033/asens.1636]</w:t>
      </w:r>
    </w:p>
    <w:p>
      <w:r>
        <w:rPr>
          <w:rFonts w:ascii="Cambria Math" w:hAnsi="Cambria Math" w:eastAsia="Microsoft YaHei"/>
          <w:b w:val="0"/>
          <w:i w:val="0"/>
          <w:sz w:val="22"/>
        </w:rPr>
        <w:t>• F. Wilson, James A. Yorke. Lyapunov functions and isolating blocks (1973) [DOI: https://doi.org/10.1016/0022-0396(73)90034-x]</w:t>
      </w:r>
    </w:p>
    <w:p>
      <w:r>
        <w:rPr>
          <w:rFonts w:ascii="Cambria Math" w:hAnsi="Cambria Math" w:eastAsia="Microsoft YaHei"/>
          <w:b w:val="0"/>
          <w:i w:val="0"/>
          <w:sz w:val="22"/>
        </w:rPr>
        <w:t>• Leo Jonker, D.A.J. Rand. Bifurcations in one dimension (1981) [DOI: https://doi.org/10.1007/bf01389190]</w:t>
      </w:r>
    </w:p>
    <w:p>
      <w:r>
        <w:rPr>
          <w:rFonts w:ascii="Cambria Math" w:hAnsi="Cambria Math" w:eastAsia="Microsoft YaHei"/>
          <w:b w:val="0"/>
          <w:i w:val="0"/>
          <w:sz w:val="22"/>
        </w:rPr>
        <w:t>• Jorge Buescu. Exotic Attractors: From Liapunov Stability to Riddled Basins (1997) [DOI: https://doi.org/10.1007/978-3-0348-7421-2]</w:t>
      </w:r>
    </w:p>
    <w:p>
      <w:r>
        <w:rPr>
          <w:rFonts w:ascii="Cambria Math" w:hAnsi="Cambria Math" w:eastAsia="Microsoft YaHei"/>
          <w:b w:val="0"/>
          <w:i w:val="0"/>
          <w:sz w:val="22"/>
        </w:rPr>
        <w:t>• C. Conley. ON A GENERALIZATION OF THE MORSE INDEX (1972) [DOI: https://doi.org/10.1016/b978-0-12-743650-0.50008-3]</w:t>
      </w:r>
    </w:p>
    <w:p>
      <w:r>
        <w:rPr>
          <w:rFonts w:ascii="Cambria Math" w:hAnsi="Cambria Math" w:eastAsia="Microsoft YaHei"/>
          <w:b w:val="0"/>
          <w:i w:val="0"/>
          <w:sz w:val="22"/>
        </w:rPr>
        <w:t>• Douglas Norton. The Conley Decomposition Theorem for Maps : A Metric Approach (1995)</w:t>
      </w:r>
    </w:p>
    <w:p/>
    <w:p>
      <w:pPr>
        <w:pStyle w:val="Heading2"/>
        <w:jc w:val="left"/>
      </w:pPr>
      <w:r>
        <w:rPr>
          <w:rFonts w:ascii="Cambria Math" w:hAnsi="Cambria Math" w:eastAsia="Microsoft YaHei"/>
          <w:sz w:val="28"/>
        </w:rPr>
        <w:t>37. Hausdorff dimension of Cantor intersections and robust heterodimensional cycles for heterochaos horseshoe maps</w:t>
      </w:r>
    </w:p>
    <w:p>
      <w:r>
        <w:rPr>
          <w:rFonts w:ascii="Cambria Math" w:hAnsi="Cambria Math" w:eastAsia="Microsoft YaHei"/>
          <w:b/>
          <w:i w:val="0"/>
          <w:sz w:val="22"/>
        </w:rPr>
        <w:t>作者：Yoshitaka Saiki, Hiroki Takahasi, James A. Yorke</w:t>
      </w:r>
    </w:p>
    <w:p>
      <w:r>
        <w:rPr>
          <w:rFonts w:ascii="Cambria Math" w:hAnsi="Cambria Math" w:eastAsia="Microsoft YaHei"/>
          <w:b w:val="0"/>
          <w:i w:val="0"/>
          <w:sz w:val="22"/>
        </w:rPr>
        <w:t>杂志：SIAM Journal on Applied Dynamical Systems</w:t>
      </w:r>
    </w:p>
    <w:p>
      <w:r>
        <w:rPr>
          <w:rFonts w:ascii="Cambria Math" w:hAnsi="Cambria Math" w:eastAsia="Microsoft YaHei"/>
          <w:b w:val="0"/>
          <w:i w:val="0"/>
          <w:sz w:val="22"/>
        </w:rPr>
        <w:t>发表日期：2020-11-24</w:t>
      </w:r>
    </w:p>
    <w:p>
      <w:r>
        <w:rPr>
          <w:rFonts w:ascii="Cambria Math" w:hAnsi="Cambria Math" w:eastAsia="Microsoft YaHei"/>
          <w:b w:val="0"/>
          <w:i w:val="0"/>
          <w:sz w:val="22"/>
        </w:rPr>
        <w:t>链接：https://arxiv.org/pdf/2011.12264v4</w:t>
      </w:r>
    </w:p>
    <w:p>
      <w:r>
        <w:rPr>
          <w:rFonts w:ascii="Cambria Math" w:hAnsi="Cambria Math" w:eastAsia="Microsoft YaHei"/>
          <w:b w:val="0"/>
          <w:i w:val="0"/>
          <w:sz w:val="22"/>
        </w:rPr>
        <w:t>参考文献数量：27  |  被引用数量：3</w:t>
      </w:r>
    </w:p>
    <w:p>
      <w:r>
        <w:rPr>
          <w:rFonts w:ascii="Cambria Math" w:hAnsi="Cambria Math" w:eastAsia="Microsoft YaHei"/>
          <w:b w:val="0"/>
          <w:i w:val="0"/>
          <w:sz w:val="22"/>
        </w:rPr>
        <w:t>关键词：Hausdorff dimension, Cantor set, Cantor function, Mathematics, Corollary, Invariant (physics), Effective dimension, Elementary proof</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As a model to provide a hands-on, elementary understanding of chaotic dynamics in dimension three, we introduce a $C^2$-open set of diffeomorphisms of $\mathbb R^3$ having two horseshoes with different dimensions of instability. We prove that: the unstable set of one horseshoe and the stable set of the other are of Hausdorff dimension nearly $2$ whose cross sections are Cantor sets; the intersection of the unstable and stable sets contains a fractal set of Hausdorff dimension nearly $1$. As a corollary we detect $C^2$-robust heterodimensional cycles. Our proof employs the theory of normally hyperbolic invariant manifolds and the thicknesses of Cantor sets.</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Neil Fenichel. Persistence and Smoothness of Invariant Manifolds for Flows (1971) [DOI: https://doi.org/10.1512/iumj.1972.21.21017]</w:t>
      </w:r>
    </w:p>
    <w:p>
      <w:r>
        <w:rPr>
          <w:rFonts w:ascii="Cambria Math" w:hAnsi="Cambria Math" w:eastAsia="Microsoft YaHei"/>
          <w:b w:val="0"/>
          <w:i w:val="0"/>
          <w:sz w:val="22"/>
        </w:rPr>
        <w:t>• Sheldon E. Newhouse. The abundance of wild hyperbolic sets and non-smooth stable sets for diffeomorphisms (1979) [DOI: https://doi.org/10.1007/bf02684771]</w:t>
      </w:r>
    </w:p>
    <w:p>
      <w:r>
        <w:rPr>
          <w:rFonts w:ascii="Cambria Math" w:hAnsi="Cambria Math" w:eastAsia="Microsoft YaHei"/>
          <w:b w:val="0"/>
          <w:i w:val="0"/>
          <w:sz w:val="22"/>
        </w:rPr>
        <w:t>• Sheldon E. Newhouse. Diffeomorphisms with infinitely many sinks (1974) [DOI: https://doi.org/10.1016/0040-9383(74)90034-2]</w:t>
      </w:r>
    </w:p>
    <w:p>
      <w:r>
        <w:rPr>
          <w:rFonts w:ascii="Cambria Math" w:hAnsi="Cambria Math" w:eastAsia="Microsoft YaHei"/>
          <w:b w:val="0"/>
          <w:i w:val="0"/>
          <w:sz w:val="22"/>
        </w:rPr>
        <w:t>• Heather McCluskey, Anthony Manning. Hausdorff dimension for horseshoes (1983) [DOI: https://doi.org/10.1017/s0143385700001966]</w:t>
      </w:r>
    </w:p>
    <w:p>
      <w:r>
        <w:rPr>
          <w:rFonts w:ascii="Cambria Math" w:hAnsi="Cambria Math" w:eastAsia="Microsoft YaHei"/>
          <w:b w:val="0"/>
          <w:i w:val="0"/>
          <w:sz w:val="22"/>
        </w:rPr>
        <w:t>• Christian Bonatti, Lorenzo J. Díaz. Persistent Nonhyperbolic Transitive Diffeomorphisms (1996) [DOI: https://doi.org/10.2307/2118647]</w:t>
      </w:r>
    </w:p>
    <w:p>
      <w:r>
        <w:rPr>
          <w:rFonts w:ascii="Cambria Math" w:hAnsi="Cambria Math" w:eastAsia="Microsoft YaHei"/>
          <w:b w:val="0"/>
          <w:i w:val="0"/>
          <w:sz w:val="22"/>
        </w:rPr>
        <w:t>• Christian Bonatti, Lorenzo J. Díaz. ROBUST HETERODIMENSIONAL CYCLES AND $C^1$-GENERIC DYNAMICS (2007) [DOI: https://doi.org/10.1017/s1474748008000030]</w:t>
      </w:r>
    </w:p>
    <w:p>
      <w:r>
        <w:rPr>
          <w:rFonts w:ascii="Cambria Math" w:hAnsi="Cambria Math" w:eastAsia="Microsoft YaHei"/>
          <w:b w:val="0"/>
          <w:i w:val="0"/>
          <w:sz w:val="22"/>
        </w:rPr>
        <w:t>• Jacob Palis, Marcelo Viana. High Dimension Diffeomorphisms Displaying Infinitely Many Periodic Attractors (1994) [DOI: https://doi.org/10.2307/2118546]</w:t>
      </w:r>
    </w:p>
    <w:p>
      <w:r>
        <w:rPr>
          <w:rFonts w:ascii="Cambria Math" w:hAnsi="Cambria Math" w:eastAsia="Microsoft YaHei"/>
          <w:b w:val="0"/>
          <w:i w:val="0"/>
          <w:sz w:val="22"/>
        </w:rPr>
        <w:t>• Carlos Gustavo Moreira, Jean-Christophe Yoccoz. Stable Intersections of Regular Cantor Sets with Large Hausdorff Dimensions (2001) [DOI: https://doi.org/10.2307/3062110]</w:t>
      </w:r>
    </w:p>
    <w:p>
      <w:r>
        <w:rPr>
          <w:rFonts w:ascii="Cambria Math" w:hAnsi="Cambria Math" w:eastAsia="Microsoft YaHei"/>
          <w:b w:val="0"/>
          <w:i w:val="0"/>
          <w:sz w:val="22"/>
        </w:rPr>
        <w:t>• Neptalí Romero. Persistence of homoclinic tangencies in higher dimensions (1995) [DOI: https://doi.org/10.1017/s0143385700008634]</w:t>
      </w:r>
    </w:p>
    <w:p>
      <w:r>
        <w:rPr>
          <w:rFonts w:ascii="Cambria Math" w:hAnsi="Cambria Math" w:eastAsia="Microsoft YaHei"/>
          <w:b w:val="0"/>
          <w:i w:val="0"/>
          <w:sz w:val="22"/>
        </w:rPr>
        <w:t>• Jacob Palis, Marcelo Viana. On the continuity of Hausdorff dimension and limit capacity for horseshoes (1988) [DOI: https://doi.org/10.1007/bfb0083071]</w:t>
      </w:r>
    </w:p>
    <w:p>
      <w:r>
        <w:rPr>
          <w:rFonts w:ascii="Cambria Math" w:hAnsi="Cambria Math" w:eastAsia="Microsoft YaHei"/>
          <w:b w:val="0"/>
          <w:i w:val="0"/>
          <w:sz w:val="22"/>
        </w:rPr>
        <w:t>• Carlos Gustavo Moreira. There are no C1-stable intersections of regular Cantor sets (2011) [DOI: https://doi.org/10.1007/s11511-011-0064-0]</w:t>
      </w:r>
    </w:p>
    <w:p>
      <w:r>
        <w:rPr>
          <w:rFonts w:ascii="Cambria Math" w:hAnsi="Cambria Math" w:eastAsia="Microsoft YaHei"/>
          <w:b w:val="0"/>
          <w:i w:val="0"/>
          <w:sz w:val="22"/>
        </w:rPr>
        <w:t>• Masayuki Asaoka. Hyperbolic sets exhibiting 𝐶¹-persistent homoclinic tangency for higher dimensions (2007) [DOI: https://doi.org/10.1090/s0002-9939-07-09115-0]</w:t>
      </w:r>
    </w:p>
    <w:p>
      <w:r>
        <w:rPr>
          <w:rFonts w:ascii="Cambria Math" w:hAnsi="Cambria Math" w:eastAsia="Microsoft YaHei"/>
          <w:b w:val="0"/>
          <w:i w:val="0"/>
          <w:sz w:val="22"/>
        </w:rPr>
        <w:t>• Floris Takens. Limit capacity and hausdorff dimension of dynamically defined cantor sets (1988) [DOI: https://doi.org/10.1007/bfb0083074]</w:t>
      </w:r>
    </w:p>
    <w:p>
      <w:r>
        <w:rPr>
          <w:rFonts w:ascii="Cambria Math" w:hAnsi="Cambria Math" w:eastAsia="Microsoft YaHei"/>
          <w:b w:val="0"/>
          <w:i w:val="0"/>
          <w:sz w:val="22"/>
        </w:rPr>
        <w:t>• Károly Simon, Boris Solomyak. Hausdorff dimension for horseshoes in $\mathbb{R}^3$ (1999) [DOI: https://doi.org/10.1017/s0143385799141671]</w:t>
      </w:r>
    </w:p>
    <w:p>
      <w:r>
        <w:rPr>
          <w:rFonts w:ascii="Cambria Math" w:hAnsi="Cambria Math" w:eastAsia="Microsoft YaHei"/>
          <w:b w:val="0"/>
          <w:i w:val="0"/>
          <w:sz w:val="22"/>
        </w:rPr>
        <w:t>• Brian R. Hunt, Ittai Kan, James A. Yorke. When Cantor sets intersect thickly (1993) [DOI: https://doi.org/10.1090/s0002-9947-1993-1117219-8]</w:t>
      </w:r>
    </w:p>
    <w:p>
      <w:r>
        <w:rPr>
          <w:rFonts w:ascii="Cambria Math" w:hAnsi="Cambria Math" w:eastAsia="Microsoft YaHei"/>
          <w:b w:val="0"/>
          <w:i w:val="0"/>
          <w:sz w:val="22"/>
        </w:rPr>
        <w:t>• Clark Robinson. Bifurcation to infinitely many sinks (1983) [DOI: https://doi.org/10.1007/bf01206892]</w:t>
      </w:r>
    </w:p>
    <w:p>
      <w:r>
        <w:rPr>
          <w:rFonts w:ascii="Cambria Math" w:hAnsi="Cambria Math" w:eastAsia="Microsoft YaHei"/>
          <w:b w:val="0"/>
          <w:i w:val="0"/>
          <w:sz w:val="22"/>
        </w:rPr>
        <w:t>• Raúl Ures. Abundance of hyperbolicity in the $C^1$ topology (1995) [DOI: https://doi.org/10.24033/asens.1732]</w:t>
      </w:r>
    </w:p>
    <w:p>
      <w:r>
        <w:rPr>
          <w:rFonts w:ascii="Cambria Math" w:hAnsi="Cambria Math" w:eastAsia="Microsoft YaHei"/>
          <w:b w:val="0"/>
          <w:i w:val="0"/>
          <w:sz w:val="22"/>
        </w:rPr>
        <w:t>• Lorenzo J. Díaz, Katrin Gelfert, Maik Gröger, Tobias Jäger. Hyperbolic graphs: Critical regularity and box dimension (2018) [DOI: https://doi.org/10.1090/tran/7454]</w:t>
      </w:r>
    </w:p>
    <w:p/>
    <w:p>
      <w:pPr>
        <w:pStyle w:val="Heading2"/>
        <w:jc w:val="left"/>
      </w:pPr>
      <w:r>
        <w:rPr>
          <w:rFonts w:ascii="Cambria Math" w:hAnsi="Cambria Math" w:eastAsia="Microsoft YaHei"/>
          <w:sz w:val="28"/>
        </w:rPr>
        <w:t>38. Infinite towers in the graph of a dynamical system</w:t>
      </w:r>
    </w:p>
    <w:p>
      <w:r>
        <w:rPr>
          <w:rFonts w:ascii="Cambria Math" w:hAnsi="Cambria Math" w:eastAsia="Microsoft YaHei"/>
          <w:b/>
          <w:i w:val="0"/>
          <w:sz w:val="22"/>
        </w:rPr>
        <w:t>作者：Roberto De Leo, James A. Yorke</w:t>
      </w:r>
    </w:p>
    <w:p>
      <w:r>
        <w:rPr>
          <w:rFonts w:ascii="Cambria Math" w:hAnsi="Cambria Math" w:eastAsia="Microsoft YaHei"/>
          <w:b w:val="0"/>
          <w:i w:val="0"/>
          <w:sz w:val="22"/>
        </w:rPr>
        <w:t>杂志：Nonlinear Dynamics</w:t>
      </w:r>
    </w:p>
    <w:p>
      <w:r>
        <w:rPr>
          <w:rFonts w:ascii="Cambria Math" w:hAnsi="Cambria Math" w:eastAsia="Microsoft YaHei"/>
          <w:b w:val="0"/>
          <w:i w:val="0"/>
          <w:sz w:val="22"/>
        </w:rPr>
        <w:t>发表日期：2021-01-01</w:t>
      </w:r>
    </w:p>
    <w:p>
      <w:r>
        <w:rPr>
          <w:rFonts w:ascii="Cambria Math" w:hAnsi="Cambria Math" w:eastAsia="Microsoft YaHei"/>
          <w:b w:val="0"/>
          <w:i w:val="0"/>
          <w:sz w:val="22"/>
        </w:rPr>
        <w:t>链接：https://arxiv.org/pdf/2101.00306v3</w:t>
      </w:r>
    </w:p>
    <w:p>
      <w:r>
        <w:rPr>
          <w:rFonts w:ascii="Cambria Math" w:hAnsi="Cambria Math" w:eastAsia="Microsoft YaHei"/>
          <w:b w:val="0"/>
          <w:i w:val="0"/>
          <w:sz w:val="22"/>
        </w:rPr>
        <w:t>参考文献数量：90  |  被引用数量：7</w:t>
      </w:r>
    </w:p>
    <w:p>
      <w:r>
        <w:rPr>
          <w:rFonts w:ascii="Cambria Math" w:hAnsi="Cambria Math" w:eastAsia="Microsoft YaHei"/>
          <w:b w:val="0"/>
          <w:i w:val="0"/>
          <w:sz w:val="22"/>
        </w:rPr>
        <w:t>关键词：Dynamical systems theory, Mathematics, Computer science, Physics, Quantum mechanics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Chaotic attractors, chaotic saddles and periodic orbits are examples of chain-recurrent sets. Using arbitrary small controls, a trajectory starting from any point in a chain-recurrent set can be steered to any other in that set. The qualitative behavior of a dynamical system can be encapsulated in a graph. Its nodes are chain-recurrent sets. There is an edge from node A to node B if, using arbitrary small controls, a trajectory starting from any point of A can be steered to any point of B. We discuss physical systems that have infinitely many disjoint coexisting nodes. Such infinite collections can occur for many carefully chosen parameter values. The logistic map is such a system, as we showed in arXiv:2008.08338. To illustrate these very common phenomena, we compare the Lorenz system and the logistic map and we show how extremely similar their bifurcation diagrams are in some parameter ranges.</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Jack K. Hale, Sjoerd M. Verduyn Lunel. Introduction to Functional Differential Equations (1993) [DOI: https://doi.org/10.1007/978-1-4612-4342-7]</w:t>
      </w:r>
    </w:p>
    <w:p>
      <w:r>
        <w:rPr>
          <w:rFonts w:ascii="Cambria Math" w:hAnsi="Cambria Math" w:eastAsia="Microsoft YaHei"/>
          <w:b w:val="0"/>
          <w:i w:val="0"/>
          <w:sz w:val="22"/>
        </w:rPr>
        <w:t>• Edward Ott. Chaos in Dynamical Systems (2002) [DOI: https://doi.org/10.1017/cbo9780511803260]</w:t>
      </w:r>
    </w:p>
    <w:p>
      <w:r>
        <w:rPr>
          <w:rFonts w:ascii="Cambria Math" w:hAnsi="Cambria Math" w:eastAsia="Microsoft YaHei"/>
          <w:b w:val="0"/>
          <w:i w:val="0"/>
          <w:sz w:val="22"/>
        </w:rPr>
        <w:t>• Charles C. Conley. Isolated Invariant Sets and the Morse Index (1978) [DOI: https://doi.org/10.1090/cbms/038]</w:t>
      </w:r>
    </w:p>
    <w:p>
      <w:r>
        <w:rPr>
          <w:rFonts w:ascii="Cambria Math" w:hAnsi="Cambria Math" w:eastAsia="Microsoft YaHei"/>
          <w:b w:val="0"/>
          <w:i w:val="0"/>
          <w:sz w:val="22"/>
        </w:rPr>
        <w:t>• P. F. Verhulst, Pim Verhulst. Notice sur la loi que la population pursuit dans son accroissement (1838)</w:t>
      </w:r>
    </w:p>
    <w:p>
      <w:r>
        <w:rPr>
          <w:rFonts w:ascii="Cambria Math" w:hAnsi="Cambria Math" w:eastAsia="Microsoft YaHei"/>
          <w:b w:val="0"/>
          <w:i w:val="0"/>
          <w:sz w:val="22"/>
        </w:rPr>
        <w:t>• One-Dimensional Dynamics (2005) [DOI: https://doi.org/10.1007/3-540-26844-8_2]</w:t>
      </w:r>
    </w:p>
    <w:p>
      <w:r>
        <w:rPr>
          <w:rFonts w:ascii="Cambria Math" w:hAnsi="Cambria Math" w:eastAsia="Microsoft YaHei"/>
          <w:b w:val="0"/>
          <w:i w:val="0"/>
          <w:sz w:val="22"/>
        </w:rPr>
        <w:t>• Gerd Fischer, Ulf Rehmann. Proceedings of the International Congress of Mathematicians 1998 (2023) [DOI: https://doi.org/10.4171/dms/1]</w:t>
      </w:r>
    </w:p>
    <w:p>
      <w:r>
        <w:rPr>
          <w:rFonts w:ascii="Cambria Math" w:hAnsi="Cambria Math" w:eastAsia="Microsoft YaHei"/>
          <w:b w:val="0"/>
          <w:i w:val="0"/>
          <w:sz w:val="22"/>
        </w:rPr>
        <w:t>• Shangjiang Guo, Jianhong Wu. Introduction to Functional Differential Equations (2013) [DOI: https://doi.org/10.1007/978-1-4614-6992-6_2]</w:t>
      </w:r>
    </w:p>
    <w:p>
      <w:r>
        <w:rPr>
          <w:rFonts w:ascii="Cambria Math" w:hAnsi="Cambria Math" w:eastAsia="Microsoft YaHei"/>
          <w:b w:val="0"/>
          <w:i w:val="0"/>
          <w:sz w:val="22"/>
        </w:rPr>
        <w:t>• Krzysztof P. Rybakowski. The Homotopy Index and Partial Differential Equations (1987) [DOI: https://doi.org/10.1007/978-3-642-72833-4]</w:t>
      </w:r>
    </w:p>
    <w:p>
      <w:r>
        <w:rPr>
          <w:rFonts w:ascii="Cambria Math" w:hAnsi="Cambria Math" w:eastAsia="Microsoft YaHei"/>
          <w:b w:val="0"/>
          <w:i w:val="0"/>
          <w:sz w:val="22"/>
        </w:rPr>
        <w:t>• A. N. Sharkovsky, S. F. Kolyada, A. G. Sivak, В. В. Федоренко. Dynamics of One-Dimensional Maps (1997) [DOI: https://doi.org/10.1007/978-94-015-8897-3]</w:t>
      </w:r>
    </w:p>
    <w:p>
      <w:r>
        <w:rPr>
          <w:rFonts w:ascii="Cambria Math" w:hAnsi="Cambria Math" w:eastAsia="Microsoft YaHei"/>
          <w:b w:val="0"/>
          <w:i w:val="0"/>
          <w:sz w:val="22"/>
        </w:rPr>
        <w:t>• Jack K. Hale, Luis T. Magalhães, Waldyr M. Oliva. Dynamics in Infinite Dimensions (2002) [DOI: https://doi.org/10.1007/b100032]</w:t>
      </w:r>
    </w:p>
    <w:p>
      <w:r>
        <w:rPr>
          <w:rFonts w:ascii="Cambria Math" w:hAnsi="Cambria Math" w:eastAsia="Microsoft YaHei"/>
          <w:b w:val="0"/>
          <w:i w:val="0"/>
          <w:sz w:val="22"/>
        </w:rPr>
        <w:t>• Alexander Blokh. The “Spectral” Decomposition for One-Dimensional Maps (1995) [DOI: https://doi.org/10.1007/978-3-642-61215-2_1]</w:t>
      </w:r>
    </w:p>
    <w:p>
      <w:r>
        <w:rPr>
          <w:rFonts w:ascii="Cambria Math" w:hAnsi="Cambria Math" w:eastAsia="Microsoft YaHei"/>
          <w:b w:val="0"/>
          <w:i w:val="0"/>
          <w:sz w:val="22"/>
        </w:rPr>
        <w:t>• Bernold Fiedler, Carlos Rocha. Orbit equivalence of global attractors of semilinear parabolic differential equations (1999) [DOI: https://doi.org/10.1090/s0002-9947-99-02209-6]</w:t>
      </w:r>
    </w:p>
    <w:p>
      <w:r>
        <w:rPr>
          <w:rFonts w:ascii="Cambria Math" w:hAnsi="Cambria Math" w:eastAsia="Microsoft YaHei"/>
          <w:b w:val="0"/>
          <w:i w:val="0"/>
          <w:sz w:val="22"/>
        </w:rPr>
        <w:t>• Étienne Ghys. The Lorenz Attractor, a Paradigm for Chaos (2013) [DOI: https://doi.org/10.1007/978-3-0348-0697-8_1]</w:t>
      </w:r>
    </w:p>
    <w:p>
      <w:r>
        <w:rPr>
          <w:rFonts w:ascii="Cambria Math" w:hAnsi="Cambria Math" w:eastAsia="Microsoft YaHei"/>
          <w:b w:val="0"/>
          <w:i w:val="0"/>
          <w:sz w:val="22"/>
        </w:rPr>
        <w:t>• Alexander Blokh, Mikhail Lyubich. Measurable dynamics of $S$-unimodal maps of the interval (1991) [DOI: https://doi.org/10.24033/asens.1636]</w:t>
      </w:r>
    </w:p>
    <w:p>
      <w:r>
        <w:rPr>
          <w:rFonts w:ascii="Cambria Math" w:hAnsi="Cambria Math" w:eastAsia="Microsoft YaHei"/>
          <w:b w:val="0"/>
          <w:i w:val="0"/>
          <w:sz w:val="22"/>
        </w:rPr>
        <w:t>• Christopher McCord, Konstantin Mischaikow. On the global dynamics of attractors for scalar delay equations (1996) [DOI: https://doi.org/10.1090/s0894-0347-96-00207-x]</w:t>
      </w:r>
    </w:p>
    <w:p>
      <w:r>
        <w:rPr>
          <w:rFonts w:ascii="Cambria Math" w:hAnsi="Cambria Math" w:eastAsia="Microsoft YaHei"/>
          <w:b w:val="0"/>
          <w:i w:val="0"/>
          <w:sz w:val="22"/>
        </w:rPr>
        <w:t>• Robert M. May. Deterministic models with chaotic dynamics (1975) [DOI: https://doi.org/10.1038/256165a0]</w:t>
      </w:r>
    </w:p>
    <w:p>
      <w:r>
        <w:rPr>
          <w:rFonts w:ascii="Cambria Math" w:hAnsi="Cambria Math" w:eastAsia="Microsoft YaHei"/>
          <w:b w:val="0"/>
          <w:i w:val="0"/>
          <w:sz w:val="22"/>
        </w:rPr>
        <w:t>• Leo Jonker, D.A.J. Rand. Bifurcations in one dimension (1981) [DOI: https://doi.org/10.1007/bf01389190]</w:t>
      </w:r>
    </w:p>
    <w:p>
      <w:r>
        <w:rPr>
          <w:rFonts w:ascii="Cambria Math" w:hAnsi="Cambria Math" w:eastAsia="Microsoft YaHei"/>
          <w:b w:val="0"/>
          <w:i w:val="0"/>
          <w:sz w:val="22"/>
        </w:rPr>
        <w:t>• David Ruelle. The Lorenz Attractor and the Problem of Turbulence (1976) [DOI: https://doi.org/10.1007/978-3-7091-8473-8_14]</w:t>
      </w:r>
    </w:p>
    <w:p>
      <w:r>
        <w:rPr>
          <w:rFonts w:ascii="Cambria Math" w:hAnsi="Cambria Math" w:eastAsia="Microsoft YaHei"/>
          <w:b w:val="0"/>
          <w:i w:val="0"/>
          <w:sz w:val="22"/>
        </w:rPr>
        <w:t>• C. Conley. ON A GENERALIZATION OF THE MORSE INDEX (1972) [DOI: https://doi.org/10.1016/b978-0-12-743650-0.50008-3]</w:t>
      </w:r>
    </w:p>
    <w:p>
      <w:r>
        <w:rPr>
          <w:rFonts w:ascii="Cambria Math" w:hAnsi="Cambria Math" w:eastAsia="Microsoft YaHei"/>
          <w:b w:val="0"/>
          <w:i w:val="0"/>
          <w:sz w:val="22"/>
        </w:rPr>
        <w:t>• Douglas Norton. The Conley Decomposition Theorem for Maps : A Metric Approach (1995)</w:t>
      </w:r>
    </w:p>
    <w:p/>
    <w:p>
      <w:pPr>
        <w:pStyle w:val="Heading2"/>
        <w:jc w:val="left"/>
      </w:pPr>
      <w:r>
        <w:rPr>
          <w:rFonts w:ascii="Cambria Math" w:hAnsi="Cambria Math" w:eastAsia="Microsoft YaHei"/>
          <w:sz w:val="28"/>
        </w:rPr>
        <w:t>39. The twisted baker map</w:t>
      </w:r>
    </w:p>
    <w:p>
      <w:r>
        <w:rPr>
          <w:rFonts w:ascii="Cambria Math" w:hAnsi="Cambria Math" w:eastAsia="Microsoft YaHei"/>
          <w:b/>
          <w:i w:val="0"/>
          <w:sz w:val="22"/>
        </w:rPr>
        <w:t>作者：Yoshitaka Saiki, Hiroki Takahasi, James A. Yorke</w:t>
      </w:r>
    </w:p>
    <w:p>
      <w:r>
        <w:rPr>
          <w:rFonts w:ascii="Cambria Math" w:hAnsi="Cambria Math" w:eastAsia="Microsoft YaHei"/>
          <w:b w:val="0"/>
          <w:i w:val="0"/>
          <w:sz w:val="22"/>
        </w:rPr>
        <w:t>来源：arxiv</w:t>
      </w:r>
    </w:p>
    <w:p>
      <w:r>
        <w:rPr>
          <w:rFonts w:ascii="Cambria Math" w:hAnsi="Cambria Math" w:eastAsia="Microsoft YaHei"/>
          <w:b w:val="0"/>
          <w:i w:val="0"/>
          <w:sz w:val="22"/>
        </w:rPr>
        <w:t>发表日期：2022-02-09</w:t>
      </w:r>
    </w:p>
    <w:p>
      <w:r>
        <w:rPr>
          <w:rFonts w:ascii="Cambria Math" w:hAnsi="Cambria Math" w:eastAsia="Microsoft YaHei"/>
          <w:b w:val="0"/>
          <w:i w:val="0"/>
          <w:sz w:val="22"/>
        </w:rPr>
        <w:t>DOI：10.1088/1361-6544/acb4d3</w:t>
      </w:r>
    </w:p>
    <w:p>
      <w:r>
        <w:rPr>
          <w:rFonts w:ascii="Cambria Math" w:hAnsi="Cambria Math" w:eastAsia="Microsoft YaHei"/>
          <w:b w:val="0"/>
          <w:i w:val="0"/>
          <w:sz w:val="22"/>
        </w:rPr>
        <w:t>链接：https://arxiv.org/pdf/2202.04304v3</w:t>
      </w:r>
    </w:p>
    <w:p>
      <w:r>
        <w:rPr>
          <w:rFonts w:ascii="Cambria Math" w:hAnsi="Cambria Math" w:eastAsia="Microsoft YaHei"/>
          <w:b w:val="0"/>
          <w:i w:val="0"/>
          <w:sz w:val="22"/>
        </w:rPr>
        <w:t>参考文献数量：0  |  被引用数量：0</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As a model to provide a hands-on, elementary understanding of "vortex dynamics", we introduce a piecewise linear non-invertible map called a twisted baker map. We show that the set of hyperbolic repelling periodic points with complex conjugate eigenvalues and that without complex conjugate eigenvalues are simultaneously dense in the phase space. We also show that these two sets equidistribute with respect to the normalized Lebesgue measure, in spite of a non-uniformity in their Lyapunov exponents.</w:t>
      </w:r>
    </w:p>
    <w:p/>
    <w:p>
      <w:pPr>
        <w:pStyle w:val="Heading2"/>
        <w:jc w:val="left"/>
      </w:pPr>
      <w:r>
        <w:rPr>
          <w:rFonts w:ascii="Cambria Math" w:hAnsi="Cambria Math" w:eastAsia="Microsoft YaHei"/>
          <w:sz w:val="28"/>
        </w:rPr>
        <w:t>40. Extinction of multiple populations and a team of Die-out Lyapunov functions</w:t>
      </w:r>
    </w:p>
    <w:p>
      <w:r>
        <w:rPr>
          <w:rFonts w:ascii="Cambria Math" w:hAnsi="Cambria Math" w:eastAsia="Microsoft YaHei"/>
          <w:b/>
          <w:i w:val="0"/>
          <w:sz w:val="22"/>
        </w:rPr>
        <w:t>作者：Naghmeh Akhavan, James A. Yorke</w:t>
      </w:r>
    </w:p>
    <w:p>
      <w:r>
        <w:rPr>
          <w:rFonts w:ascii="Cambria Math" w:hAnsi="Cambria Math" w:eastAsia="Microsoft YaHei"/>
          <w:b w:val="0"/>
          <w:i w:val="0"/>
          <w:sz w:val="22"/>
        </w:rPr>
        <w:t>杂志：SIAM Journal on Applied Dynamical Systems</w:t>
      </w:r>
    </w:p>
    <w:p>
      <w:r>
        <w:rPr>
          <w:rFonts w:ascii="Cambria Math" w:hAnsi="Cambria Math" w:eastAsia="Microsoft YaHei"/>
          <w:b w:val="0"/>
          <w:i w:val="0"/>
          <w:sz w:val="22"/>
        </w:rPr>
        <w:t>发表日期：2022-03-02</w:t>
      </w:r>
    </w:p>
    <w:p>
      <w:r>
        <w:rPr>
          <w:rFonts w:ascii="Cambria Math" w:hAnsi="Cambria Math" w:eastAsia="Microsoft YaHei"/>
          <w:b w:val="0"/>
          <w:i w:val="0"/>
          <w:sz w:val="22"/>
        </w:rPr>
        <w:t>链接：https://arxiv.org/pdf/2203.01432v6</w:t>
      </w:r>
    </w:p>
    <w:p>
      <w:r>
        <w:rPr>
          <w:rFonts w:ascii="Cambria Math" w:hAnsi="Cambria Math" w:eastAsia="Microsoft YaHei"/>
          <w:b w:val="0"/>
          <w:i w:val="0"/>
          <w:sz w:val="22"/>
        </w:rPr>
        <w:t>参考文献数量：19  |  被引用数量：1</w:t>
      </w:r>
    </w:p>
    <w:p>
      <w:r>
        <w:rPr>
          <w:rFonts w:ascii="Cambria Math" w:hAnsi="Cambria Math" w:eastAsia="Microsoft YaHei"/>
          <w:b w:val="0"/>
          <w:i w:val="0"/>
          <w:sz w:val="22"/>
        </w:rPr>
        <w:t>关键词：Bounded function, Lyapunov function, Extinction (optical mineralogy), Population, Mathematics, Function (biology), Applied mathematics, Mathematical analysis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The extinction of species is a major problem of concern with a large literature. Our investigation gives insight into when species extinctions must occur, with an emphasis on determining which species might possibly die out and on how fast they die out. We investigate a differential equations model for population interactions with the goal of determining when several species (\ie, coordinates of a bounded solution) must die out or ``go extinct'' and must do so exponentially fast. Typically each coordinate represents the population density of a different species. For our main tool, we create what we call ``die-out'' Lyapunov functions. A given system may have several or many such functions, each of which is a function of a different set of coordinates. That die-out function implies that one of the species in its subset must die out exponentially fast -- for almost every choice of coefficients of the system. We create a ``team'' of die-out functions that work together to show that $k$ species must die, where $k$ is determined separately. Secondly, we present a ``trophic'' condition for generalized Lotka-Volterra systems that guarantees that there is a trapping region that is globally attracting. That implies that all solutions are bounded.</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Edward N. Lorenz. Deterministic Nonperiodic Flow (1963) [DOI: https://doi.org/10.1175/1520-0469(1963)020&lt;0130:dnf&gt;2.0.co;2]</w:t>
      </w:r>
    </w:p>
    <w:p>
      <w:r>
        <w:rPr>
          <w:rFonts w:ascii="Cambria Math" w:hAnsi="Cambria Math" w:eastAsia="Microsoft YaHei"/>
          <w:b w:val="0"/>
          <w:i w:val="0"/>
          <w:sz w:val="22"/>
        </w:rPr>
        <w:t>• Michael S. Branicky. Multiple Lyapunov functions and other analysis tools for switched and hybrid systems (1998) [DOI: https://doi.org/10.1109/9.664150]</w:t>
      </w:r>
    </w:p>
    <w:p>
      <w:r>
        <w:rPr>
          <w:rFonts w:ascii="Cambria Math" w:hAnsi="Cambria Math" w:eastAsia="Microsoft YaHei"/>
          <w:b w:val="0"/>
          <w:i w:val="0"/>
          <w:sz w:val="22"/>
        </w:rPr>
        <w:t>• Robert A. Armstrong, Richard McGehee. Competitive Exclusion (1980) [DOI: https://doi.org/10.1086/283553]</w:t>
      </w:r>
    </w:p>
    <w:p>
      <w:r>
        <w:rPr>
          <w:rFonts w:ascii="Cambria Math" w:hAnsi="Cambria Math" w:eastAsia="Microsoft YaHei"/>
          <w:b w:val="0"/>
          <w:i w:val="0"/>
          <w:sz w:val="22"/>
        </w:rPr>
        <w:t>• Michael Y. Li, Zhisheng Shuai. Global-stability problem for coupled systems of differential equations on networks (2009) [DOI: https://doi.org/10.1016/j.jde.2009.09.003]</w:t>
      </w:r>
    </w:p>
    <w:p>
      <w:r>
        <w:rPr>
          <w:rFonts w:ascii="Cambria Math" w:hAnsi="Cambria Math" w:eastAsia="Microsoft YaHei"/>
          <w:b w:val="0"/>
          <w:i w:val="0"/>
          <w:sz w:val="22"/>
        </w:rPr>
        <w:t>• Simon A. Levin. Community Equilibria and Stability, and an Extension of the Competitive Exclusion Principle (1970) [DOI: https://doi.org/10.1086/282676]</w:t>
      </w:r>
    </w:p>
    <w:p>
      <w:r>
        <w:rPr>
          <w:rFonts w:ascii="Cambria Math" w:hAnsi="Cambria Math" w:eastAsia="Microsoft YaHei"/>
          <w:b w:val="0"/>
          <w:i w:val="0"/>
          <w:sz w:val="22"/>
        </w:rPr>
        <w:t>• Kathleen T. Alligood, Timothy Sauer, James A. Yorke. Chaos (1996) [DOI: https://doi.org/10.1007/b97589]</w:t>
      </w:r>
    </w:p>
    <w:p>
      <w:r>
        <w:rPr>
          <w:rFonts w:ascii="Cambria Math" w:hAnsi="Cambria Math" w:eastAsia="Microsoft YaHei"/>
          <w:b w:val="0"/>
          <w:i w:val="0"/>
          <w:sz w:val="22"/>
        </w:rPr>
        <w:t>• James D. Meiss. Differential Dynamical Systems (2007) [DOI: https://doi.org/10.1137/1.9780898718232]</w:t>
      </w:r>
    </w:p>
    <w:p>
      <w:r>
        <w:rPr>
          <w:rFonts w:ascii="Cambria Math" w:hAnsi="Cambria Math" w:eastAsia="Microsoft YaHei"/>
          <w:b w:val="0"/>
          <w:i w:val="0"/>
          <w:sz w:val="22"/>
        </w:rPr>
        <w:t>• G. F. Gause. Experimental Studies on the Struggle for Existence (1932) [DOI: https://doi.org/10.1242/jeb.9.4.389]</w:t>
      </w:r>
    </w:p>
    <w:p>
      <w:r>
        <w:rPr>
          <w:rFonts w:ascii="Cambria Math" w:hAnsi="Cambria Math" w:eastAsia="Microsoft YaHei"/>
          <w:b w:val="0"/>
          <w:i w:val="0"/>
          <w:sz w:val="22"/>
        </w:rPr>
        <w:t>• James P. Grover. Resource Competition (1997) [DOI: https://doi.org/10.1007/978-1-4615-6397-6]</w:t>
      </w:r>
    </w:p>
    <w:p>
      <w:r>
        <w:rPr>
          <w:rFonts w:ascii="Cambria Math" w:hAnsi="Cambria Math" w:eastAsia="Microsoft YaHei"/>
          <w:b w:val="0"/>
          <w:i w:val="0"/>
          <w:sz w:val="22"/>
        </w:rPr>
        <w:t>• S. Smale. On the differential equations of species in competition (1976) [DOI: https://doi.org/10.1007/bf00307854]</w:t>
      </w:r>
    </w:p>
    <w:p>
      <w:r>
        <w:rPr>
          <w:rFonts w:ascii="Cambria Math" w:hAnsi="Cambria Math" w:eastAsia="Microsoft YaHei"/>
          <w:b w:val="0"/>
          <w:i w:val="0"/>
          <w:sz w:val="22"/>
        </w:rPr>
        <w:t>• J. M. Cushing, Sheree Levarge, Nakul Chitnis, Shandelle M. Henson. Some Discrete Competition Models and the Competitive Exclusion Principle&lt;sup&gt;†&lt;/sup&gt; (2004) [DOI: https://doi.org/10.1080/10236190410001652739]</w:t>
      </w:r>
    </w:p>
    <w:p>
      <w:r>
        <w:rPr>
          <w:rFonts w:ascii="Cambria Math" w:hAnsi="Cambria Math" w:eastAsia="Microsoft YaHei"/>
          <w:b w:val="0"/>
          <w:i w:val="0"/>
          <w:sz w:val="22"/>
        </w:rPr>
        <w:t>• A.R. Butz. Higher order derivatives of Liapunov functions (1969) [DOI: https://doi.org/10.1109/tac.1969.1099092]</w:t>
      </w:r>
    </w:p>
    <w:p>
      <w:r>
        <w:rPr>
          <w:rFonts w:ascii="Cambria Math" w:hAnsi="Cambria Math" w:eastAsia="Microsoft YaHei"/>
          <w:b w:val="0"/>
          <w:i w:val="0"/>
          <w:sz w:val="22"/>
        </w:rPr>
        <w:t>• Richard McGehee, Robert A. Armstrong. Some mathematical problems concerning the ecological principle of competitive exclusion (1977) [DOI: https://doi.org/10.1016/0022-0396(77)90135-8]</w:t>
      </w:r>
    </w:p>
    <w:p>
      <w:r>
        <w:rPr>
          <w:rFonts w:ascii="Cambria Math" w:hAnsi="Cambria Math" w:eastAsia="Microsoft YaHei"/>
          <w:b w:val="0"/>
          <w:i w:val="0"/>
          <w:sz w:val="22"/>
        </w:rPr>
        <w:t>• Balram Dubey, Ranjit Kumar Upadhyay. Persistence and Extinction of One-Prey and Two-Predators System (2004) [DOI: https://doi.org/10.15388/na.2004.9.4.15147]</w:t>
      </w:r>
    </w:p>
    <w:p>
      <w:r>
        <w:rPr>
          <w:rFonts w:ascii="Cambria Math" w:hAnsi="Cambria Math" w:eastAsia="Microsoft YaHei"/>
          <w:b w:val="0"/>
          <w:i w:val="0"/>
          <w:sz w:val="22"/>
        </w:rPr>
        <w:t>• Changwook Yoon. Global dynamics of a Lotka-Volterra type prey–predator model with diffusion and predator-taxis (2021) [DOI: https://doi.org/10.1080/00036811.2021.1898598]</w:t>
      </w:r>
    </w:p>
    <w:p>
      <w:r>
        <w:rPr>
          <w:rFonts w:ascii="Cambria Math" w:hAnsi="Cambria Math" w:eastAsia="Microsoft YaHei"/>
          <w:b w:val="0"/>
          <w:i w:val="0"/>
          <w:sz w:val="22"/>
        </w:rPr>
        <w:t>• F. Wilson, James A. Yorke. Lyapunov functions and isolating blocks (1973) [DOI: https://doi.org/10.1016/0022-0396(73)90034-x]</w:t>
      </w:r>
    </w:p>
    <w:p>
      <w:r>
        <w:rPr>
          <w:rFonts w:ascii="Cambria Math" w:hAnsi="Cambria Math" w:eastAsia="Microsoft YaHei"/>
          <w:b w:val="0"/>
          <w:i w:val="0"/>
          <w:sz w:val="22"/>
        </w:rPr>
        <w:t>• Sana Jahedi, Timothy Sauer, James A. Yorke. Robustness of Solutions of Almost Every System of Equations (2022) [DOI: https://doi.org/10.1137/22m1483529]</w:t>
      </w:r>
    </w:p>
    <w:p>
      <w:r>
        <w:rPr>
          <w:rFonts w:ascii="Cambria Math" w:hAnsi="Cambria Math" w:eastAsia="Microsoft YaHei"/>
          <w:b w:val="0"/>
          <w:i w:val="0"/>
          <w:sz w:val="22"/>
        </w:rPr>
        <w:t>• Juanjuan Yang, Rui Dong, Juntao Wang. Estimating the boundary of the region of attraction of Lotka–Volterra system with time delays (2020) [DOI: https://doi.org/10.1080/21642583.2020.1846003]</w:t>
      </w:r>
    </w:p>
    <w:p/>
    <w:p>
      <w:pPr>
        <w:pStyle w:val="Heading2"/>
        <w:jc w:val="left"/>
      </w:pPr>
      <w:r>
        <w:rPr>
          <w:rFonts w:ascii="Cambria Math" w:hAnsi="Cambria Math" w:eastAsia="Microsoft YaHei"/>
          <w:sz w:val="28"/>
        </w:rPr>
        <w:t>41. Extinction of multiple populations and a team of die-out Lyapunov functions</w:t>
      </w:r>
    </w:p>
    <w:p>
      <w:r>
        <w:rPr>
          <w:rFonts w:ascii="Cambria Math" w:hAnsi="Cambria Math" w:eastAsia="Microsoft YaHei"/>
          <w:b/>
          <w:i w:val="0"/>
          <w:sz w:val="22"/>
        </w:rPr>
        <w:t>作者：Akhavan, Naghmeh, Yorke, James A.</w:t>
      </w:r>
    </w:p>
    <w:p>
      <w:r>
        <w:rPr>
          <w:rFonts w:ascii="Cambria Math" w:hAnsi="Cambria Math" w:eastAsia="Microsoft YaHei"/>
          <w:b w:val="0"/>
          <w:i w:val="0"/>
          <w:sz w:val="22"/>
        </w:rPr>
        <w:t>杂志：SIAM J. Appl. Dyn. Syst. 22, No. 3, 2382-2407 (2023).</w:t>
      </w:r>
    </w:p>
    <w:p>
      <w:r>
        <w:rPr>
          <w:rFonts w:ascii="Cambria Math" w:hAnsi="Cambria Math" w:eastAsia="Microsoft YaHei"/>
          <w:b w:val="0"/>
          <w:i w:val="0"/>
          <w:sz w:val="22"/>
        </w:rPr>
        <w:t>发表日期：2023-01-01</w:t>
      </w:r>
    </w:p>
    <w:p>
      <w:r>
        <w:rPr>
          <w:rFonts w:ascii="Cambria Math" w:hAnsi="Cambria Math" w:eastAsia="Microsoft YaHei"/>
          <w:b w:val="0"/>
          <w:i w:val="0"/>
          <w:sz w:val="22"/>
        </w:rPr>
        <w:t>DOI：10.1137/22M1500253</w:t>
      </w:r>
    </w:p>
    <w:p>
      <w:r>
        <w:rPr>
          <w:rFonts w:ascii="Cambria Math" w:hAnsi="Cambria Math" w:eastAsia="Microsoft YaHei"/>
          <w:b w:val="0"/>
          <w:i w:val="0"/>
          <w:sz w:val="22"/>
        </w:rPr>
        <w:t>链接：https://doi.org/10.1137/22M1500253</w:t>
      </w:r>
    </w:p>
    <w:p>
      <w:r>
        <w:rPr>
          <w:rFonts w:ascii="Cambria Math" w:hAnsi="Cambria Math" w:eastAsia="Microsoft YaHei"/>
          <w:b w:val="0"/>
          <w:i w:val="0"/>
          <w:sz w:val="22"/>
        </w:rPr>
        <w:t>参考文献数量：0  |  被引用数量：0</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zbMATH Open Web Interface contents unavailable due to conflicting licenses.</w:t>
      </w:r>
    </w:p>
    <w:p/>
    <w:p>
      <w:pPr>
        <w:pStyle w:val="Heading2"/>
        <w:jc w:val="left"/>
      </w:pPr>
      <w:r>
        <w:rPr>
          <w:rFonts w:ascii="Cambria Math" w:hAnsi="Cambria Math" w:eastAsia="Microsoft YaHei"/>
          <w:sz w:val="28"/>
        </w:rPr>
        <w:t>42. The dynamics of the heterochaos baker maps</w:t>
      </w:r>
    </w:p>
    <w:p>
      <w:r>
        <w:rPr>
          <w:rFonts w:ascii="Cambria Math" w:hAnsi="Cambria Math" w:eastAsia="Microsoft YaHei"/>
          <w:b/>
          <w:i w:val="0"/>
          <w:sz w:val="22"/>
        </w:rPr>
        <w:t>作者：Yoshitaka Saiki, Hiroki Takahasi, Kenichiro Yamamoto, James A. Yorke</w:t>
      </w:r>
    </w:p>
    <w:p>
      <w:r>
        <w:rPr>
          <w:rFonts w:ascii="Cambria Math" w:hAnsi="Cambria Math" w:eastAsia="Microsoft YaHei"/>
          <w:b w:val="0"/>
          <w:i w:val="0"/>
          <w:sz w:val="22"/>
        </w:rPr>
        <w:t>杂志：arXiv (Cornell University)</w:t>
      </w:r>
    </w:p>
    <w:p>
      <w:r>
        <w:rPr>
          <w:rFonts w:ascii="Cambria Math" w:hAnsi="Cambria Math" w:eastAsia="Microsoft YaHei"/>
          <w:b w:val="0"/>
          <w:i w:val="0"/>
          <w:sz w:val="22"/>
        </w:rPr>
        <w:t>发表日期：2024-01-01</w:t>
      </w:r>
    </w:p>
    <w:p>
      <w:r>
        <w:rPr>
          <w:rFonts w:ascii="Cambria Math" w:hAnsi="Cambria Math" w:eastAsia="Microsoft YaHei"/>
          <w:b w:val="0"/>
          <w:i w:val="0"/>
          <w:sz w:val="22"/>
        </w:rPr>
        <w:t>链接：https://arxiv.org/pdf/2401.00836v2</w:t>
      </w:r>
    </w:p>
    <w:p>
      <w:r>
        <w:rPr>
          <w:rFonts w:ascii="Cambria Math" w:hAnsi="Cambria Math" w:eastAsia="Microsoft YaHei"/>
          <w:b w:val="0"/>
          <w:i w:val="0"/>
          <w:sz w:val="22"/>
        </w:rPr>
        <w:t>参考文献数量：0  |  被引用数量：0</w:t>
      </w:r>
    </w:p>
    <w:p>
      <w:r>
        <w:rPr>
          <w:rFonts w:ascii="Cambria Math" w:hAnsi="Cambria Math" w:eastAsia="Microsoft YaHei"/>
          <w:b w:val="0"/>
          <w:i w:val="0"/>
          <w:sz w:val="22"/>
        </w:rPr>
        <w:t>关键词：Lebesgue measure, Unit square, Measure (data warehouse), Lebesgue integration, Mathematics, Dynamical systems theory, Pure mathematics, Degrees of freedom (physics and chemistry)</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The heterochaos baker maps are piecewise affine maps of the unit square or cube introduced in [Nonlinearity 34, 2021, 5744--5761], to provide a hands-on, elementary understanding of complicated phenomena in systems of large degrees of freedom. We review recent progress on a dynamical systems theory of the heterochaos baker maps, and present new results on properties of measures of maximal entropy and the underlying Lebesgue measure. We address several conjectures and questions that may illuminate new aspects of heterochaos and inspire future research.</w:t>
      </w:r>
    </w:p>
    <w:p/>
    <w:p>
      <w:pPr>
        <w:pStyle w:val="Heading2"/>
        <w:jc w:val="left"/>
      </w:pPr>
      <w:r>
        <w:rPr>
          <w:rFonts w:ascii="Cambria Math" w:hAnsi="Cambria Math" w:eastAsia="Microsoft YaHei"/>
          <w:sz w:val="28"/>
        </w:rPr>
        <w:t>43. Streams and Graphs of Dynamical Systems</w:t>
      </w:r>
    </w:p>
    <w:p>
      <w:r>
        <w:rPr>
          <w:rFonts w:ascii="Cambria Math" w:hAnsi="Cambria Math" w:eastAsia="Microsoft YaHei"/>
          <w:b/>
          <w:i w:val="0"/>
          <w:sz w:val="22"/>
        </w:rPr>
        <w:t>作者：Roberto De Leo, James A. Yorke</w:t>
      </w:r>
    </w:p>
    <w:p>
      <w:r>
        <w:rPr>
          <w:rFonts w:ascii="Cambria Math" w:hAnsi="Cambria Math" w:eastAsia="Microsoft YaHei"/>
          <w:b w:val="0"/>
          <w:i w:val="0"/>
          <w:sz w:val="22"/>
        </w:rPr>
        <w:t>杂志：Qualitative Theory of Dynamical Systems</w:t>
      </w:r>
    </w:p>
    <w:p>
      <w:r>
        <w:rPr>
          <w:rFonts w:ascii="Cambria Math" w:hAnsi="Cambria Math" w:eastAsia="Microsoft YaHei"/>
          <w:b w:val="0"/>
          <w:i w:val="0"/>
          <w:sz w:val="22"/>
        </w:rPr>
        <w:t>发表日期：2024-01-22</w:t>
      </w:r>
    </w:p>
    <w:p>
      <w:r>
        <w:rPr>
          <w:rFonts w:ascii="Cambria Math" w:hAnsi="Cambria Math" w:eastAsia="Microsoft YaHei"/>
          <w:b w:val="0"/>
          <w:i w:val="0"/>
          <w:sz w:val="22"/>
        </w:rPr>
        <w:t>链接：https://arxiv.org/pdf/2401.12327v2</w:t>
      </w:r>
    </w:p>
    <w:p>
      <w:r>
        <w:rPr>
          <w:rFonts w:ascii="Cambria Math" w:hAnsi="Cambria Math" w:eastAsia="Microsoft YaHei"/>
          <w:b w:val="0"/>
          <w:i w:val="0"/>
          <w:sz w:val="22"/>
        </w:rPr>
        <w:t>参考文献数量：36  |  被引用数量：14</w:t>
      </w:r>
    </w:p>
    <w:p>
      <w:r>
        <w:rPr>
          <w:rFonts w:ascii="Cambria Math" w:hAnsi="Cambria Math" w:eastAsia="Microsoft YaHei"/>
          <w:b w:val="0"/>
          <w:i w:val="0"/>
          <w:sz w:val="22"/>
        </w:rPr>
        <w:t>关键词：Mathematics, Dynamical systems theory, Transitive relation, Dynamical system (definition), Closed set, Pure mathematics, Manifold (fluid mechanics), Invariant (physics)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While studying gradient dynamical systems (DSs), Morse introduced the idea of encoding the qualitative behavior of a DS into a graph. Smale later refined Morse's idea and extended it to Axiom-A diffeomorphisms on manifolds. In Smale's vision, nodes are indecomposable closed invariant subsets of the non-wandering set with a dense orbit and there is an edge from node N to node M if the unstable manifold of N intersects the stable manifold of M. Since then, the decomposition of the non-wandering set was studied in many other settings, while the edges component of Smale's construction has been often overlooked. In the same years, more sophisticated generalizations of the non-wandering set were elaborated first by Auslander in 60s, by Conley in 70s and later by Easton and other authors. In our language, each of these generalizations involves the introduction of a closed and transitive extension of the non-wandering relation, that is closed but not transitive. In the present article, we develop a theory that generalizes at the same time both these lines of research. We study the general properties of closed transitive relations ("streams") containing the space of orbits of a discrete- or continuous-time semi-flow and we argue that these relations play a central role in the qualitative study of DSs. All most studied concepts of recurrence currently in literature can be defined in terms of our streams. Finally, we show how to associate to each stream a graph encoding its qualitative properties.</w:t>
        <w:br/>
        <w:t xml:space="preserve">  The current revision fixes some proof, adds some missing one and adds some example and clarification.</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Sheldon E. Newhouse. Diffeomorphisms with infinitely many sinks (1974) [DOI: https://doi.org/10.1016/0040-9383(74)90034-2]</w:t>
      </w:r>
    </w:p>
    <w:p>
      <w:r>
        <w:rPr>
          <w:rFonts w:ascii="Cambria Math" w:hAnsi="Cambria Math" w:eastAsia="Microsoft YaHei"/>
          <w:b w:val="0"/>
          <w:i w:val="0"/>
          <w:sz w:val="22"/>
        </w:rPr>
        <w:t>• John Guckenheimer. Sensitive dependence to initial conditions for one dimensional maps (1979) [DOI: https://doi.org/10.1007/bf01982351]</w:t>
      </w:r>
    </w:p>
    <w:p>
      <w:r>
        <w:rPr>
          <w:rFonts w:ascii="Cambria Math" w:hAnsi="Cambria Math" w:eastAsia="Microsoft YaHei"/>
          <w:b w:val="0"/>
          <w:i w:val="0"/>
          <w:sz w:val="22"/>
        </w:rPr>
        <w:t>• Stephen T. Smale. On Gradient Dynamical Systems (1961) [DOI: https://doi.org/10.2307/1970311]</w:t>
      </w:r>
    </w:p>
    <w:p>
      <w:r>
        <w:rPr>
          <w:rFonts w:ascii="Cambria Math" w:hAnsi="Cambria Math" w:eastAsia="Microsoft YaHei"/>
          <w:b w:val="0"/>
          <w:i w:val="0"/>
          <w:sz w:val="22"/>
        </w:rPr>
        <w:t>• Rufus Bowen. ω-Limit sets for Axiom A diffeomorphisms (1975) [DOI: https://doi.org/10.1016/0022-0396(75)90065-0]</w:t>
      </w:r>
    </w:p>
    <w:p>
      <w:r>
        <w:rPr>
          <w:rFonts w:ascii="Cambria Math" w:hAnsi="Cambria Math" w:eastAsia="Microsoft YaHei"/>
          <w:b w:val="0"/>
          <w:i w:val="0"/>
          <w:sz w:val="22"/>
        </w:rPr>
        <w:t>• George D. Birkhoff. An extension of Poincaré's last geometric theorem (1926) [DOI: https://doi.org/10.1007/bf02559515]</w:t>
      </w:r>
    </w:p>
    <w:p>
      <w:r>
        <w:rPr>
          <w:rFonts w:ascii="Cambria Math" w:hAnsi="Cambria Math" w:eastAsia="Microsoft YaHei"/>
          <w:b w:val="0"/>
          <w:i w:val="0"/>
          <w:sz w:val="22"/>
        </w:rPr>
        <w:t>• Bernold Fiedler, Carlos Rocha. Heteroclinic Orbits of Semilinear Parabolic Equations (1996) [DOI: https://doi.org/10.1006/jdeq.1996.0031]</w:t>
      </w:r>
    </w:p>
    <w:p>
      <w:r>
        <w:rPr>
          <w:rFonts w:ascii="Cambria Math" w:hAnsi="Cambria Math" w:eastAsia="Microsoft YaHei"/>
          <w:b w:val="0"/>
          <w:i w:val="0"/>
          <w:sz w:val="22"/>
        </w:rPr>
        <w:t>• Mike Hurley. Chain recurrence, semiflows, and gradients (1995) [DOI: https://doi.org/10.1007/bf02219371]</w:t>
      </w:r>
    </w:p>
    <w:p>
      <w:r>
        <w:rPr>
          <w:rFonts w:ascii="Cambria Math" w:hAnsi="Cambria Math" w:eastAsia="Microsoft YaHei"/>
          <w:b w:val="0"/>
          <w:i w:val="0"/>
          <w:sz w:val="22"/>
        </w:rPr>
        <w:t>• Bernold Fiedler, Carlos Rocha. Orbit equivalence of global attractors of semilinear parabolic differential equations (1999) [DOI: https://doi.org/10.1090/s0002-9947-99-02209-6]</w:t>
      </w:r>
    </w:p>
    <w:p>
      <w:r>
        <w:rPr>
          <w:rFonts w:ascii="Cambria Math" w:hAnsi="Cambria Math" w:eastAsia="Microsoft YaHei"/>
          <w:b w:val="0"/>
          <w:i w:val="0"/>
          <w:sz w:val="22"/>
        </w:rPr>
        <w:t>• Mike Hurley. Chain recurrence and attraction in non-compact spaces (1991) [DOI: https://doi.org/10.1017/s014338570000643x]</w:t>
      </w:r>
    </w:p>
    <w:p>
      <w:r>
        <w:rPr>
          <w:rFonts w:ascii="Cambria Math" w:hAnsi="Cambria Math" w:eastAsia="Microsoft YaHei"/>
          <w:b w:val="0"/>
          <w:i w:val="0"/>
          <w:sz w:val="22"/>
        </w:rPr>
        <w:t>• Tarun Das, Keonhee Lee, David Richeson, Jim Wiseman. Spectral decomposition for topologically Anosov homeomorphisms on noncompact and non-metrizable spaces (2012) [DOI: https://doi.org/10.1016/j.topol.2012.10.010]</w:t>
      </w:r>
    </w:p>
    <w:p>
      <w:r>
        <w:rPr>
          <w:rFonts w:ascii="Cambria Math" w:hAnsi="Cambria Math" w:eastAsia="Microsoft YaHei"/>
          <w:b w:val="0"/>
          <w:i w:val="0"/>
          <w:sz w:val="22"/>
        </w:rPr>
        <w:t>• Vladimir G. Ivancevic, Tijana T. Ivancevic. Ricci flow and nonlinear reaction–diffusion systems in biology, chemistry, and physics (2010) [DOI: https://doi.org/10.1007/s11071-010-9872-6]</w:t>
      </w:r>
    </w:p>
    <w:p>
      <w:r>
        <w:rPr>
          <w:rFonts w:ascii="Cambria Math" w:hAnsi="Cambria Math" w:eastAsia="Microsoft YaHei"/>
          <w:b w:val="0"/>
          <w:i w:val="0"/>
          <w:sz w:val="22"/>
        </w:rPr>
        <w:t>• Joseph Auslander, Marianne Guerin. Regional proximality and the prolongation (1997) [DOI: https://doi.org/10.1515/form.1997.9.761]</w:t>
      </w:r>
    </w:p>
    <w:p>
      <w:r>
        <w:rPr>
          <w:rFonts w:ascii="Cambria Math" w:hAnsi="Cambria Math" w:eastAsia="Microsoft YaHei"/>
          <w:b w:val="0"/>
          <w:i w:val="0"/>
          <w:sz w:val="22"/>
        </w:rPr>
        <w:t>• Ethan Akin, Joseph Auslander. Generalized recurrence, compactifications, and the Lyapunov topology (2010) [DOI: https://doi.org/10.4064/sm201-1-4]</w:t>
      </w:r>
    </w:p>
    <w:p>
      <w:r>
        <w:rPr>
          <w:rFonts w:ascii="Cambria Math" w:hAnsi="Cambria Math" w:eastAsia="Microsoft YaHei"/>
          <w:b w:val="0"/>
          <w:i w:val="0"/>
          <w:sz w:val="22"/>
        </w:rPr>
        <w:t>• Romeo F. Thomas. Stability Properties of One-Parameter Flows (1982) [DOI: https://doi.org/10.1112/plms/s3-45.3.479]</w:t>
      </w:r>
    </w:p>
    <w:p>
      <w:r>
        <w:rPr>
          <w:rFonts w:ascii="Cambria Math" w:hAnsi="Cambria Math" w:eastAsia="Microsoft YaHei"/>
          <w:b w:val="0"/>
          <w:i w:val="0"/>
          <w:sz w:val="22"/>
        </w:rPr>
        <w:t>• Jim Wiseman. The generalized recurrent set and strong chain recurrence (2016) [DOI: https://doi.org/10.1017/etds.2016.35]</w:t>
      </w:r>
    </w:p>
    <w:p>
      <w:r>
        <w:rPr>
          <w:rFonts w:ascii="Cambria Math" w:hAnsi="Cambria Math" w:eastAsia="Microsoft YaHei"/>
          <w:b w:val="0"/>
          <w:i w:val="0"/>
          <w:sz w:val="22"/>
        </w:rPr>
        <w:t>• S. Smale, R. F. Williams. The qualitative analysis of a difference equation of population growth (1976) [DOI: https://doi.org/10.1007/bf00307853]</w:t>
      </w:r>
    </w:p>
    <w:p>
      <w:r>
        <w:rPr>
          <w:rFonts w:ascii="Cambria Math" w:hAnsi="Cambria Math" w:eastAsia="Microsoft YaHei"/>
          <w:b w:val="0"/>
          <w:i w:val="0"/>
          <w:sz w:val="22"/>
        </w:rPr>
        <w:t>• C. Conley. ON A GENERALIZATION OF THE MORSE INDEX (1972) [DOI: https://doi.org/10.1016/b978-0-12-743650-0.50008-3]</w:t>
      </w:r>
    </w:p>
    <w:p>
      <w:r>
        <w:rPr>
          <w:rFonts w:ascii="Cambria Math" w:hAnsi="Cambria Math" w:eastAsia="Microsoft YaHei"/>
          <w:b w:val="0"/>
          <w:i w:val="0"/>
          <w:sz w:val="22"/>
        </w:rPr>
        <w:t>• Pedro Duarte, Maria Joana Torres. Combinatorial stability of non-deterministic systems (2005) [DOI: https://doi.org/10.1017/s0143385705000301]</w:t>
      </w:r>
    </w:p>
    <w:p>
      <w:r>
        <w:rPr>
          <w:rFonts w:ascii="Cambria Math" w:hAnsi="Cambria Math" w:eastAsia="Microsoft YaHei"/>
          <w:b w:val="0"/>
          <w:i w:val="0"/>
          <w:sz w:val="22"/>
        </w:rPr>
        <w:t>• Some comments on ‘The gradient structure of a flow: I’ (1988) [DOI: https://doi.org/10.1017/s0143385700009299]</w:t>
      </w:r>
    </w:p>
    <w:p>
      <w:r>
        <w:rPr>
          <w:rFonts w:ascii="Cambria Math" w:hAnsi="Cambria Math" w:eastAsia="Microsoft YaHei"/>
          <w:b w:val="0"/>
          <w:i w:val="0"/>
          <w:sz w:val="22"/>
        </w:rPr>
        <w:t>• R. De Leo. Solvability of the cohomological equation for regular vector fields on the plane (2010) [DOI: https://doi.org/10.1007/s10455-010-9231-3]</w:t>
      </w:r>
    </w:p>
    <w:p/>
    <w:p>
      <w:pPr>
        <w:pStyle w:val="Heading2"/>
        <w:jc w:val="left"/>
      </w:pPr>
      <w:r>
        <w:rPr>
          <w:rFonts w:ascii="Cambria Math" w:hAnsi="Cambria Math" w:eastAsia="Microsoft YaHei"/>
          <w:sz w:val="28"/>
        </w:rPr>
        <w:t>44. Ambiguity in the use of SIR models to fit epidemic incidence data</w:t>
      </w:r>
    </w:p>
    <w:p>
      <w:r>
        <w:rPr>
          <w:rFonts w:ascii="Cambria Math" w:hAnsi="Cambria Math" w:eastAsia="Microsoft YaHei"/>
          <w:b/>
          <w:i w:val="0"/>
          <w:sz w:val="22"/>
        </w:rPr>
        <w:t>作者：B Shayak, Sana Jahedi, James A Yorke</w:t>
      </w:r>
    </w:p>
    <w:p>
      <w:r>
        <w:rPr>
          <w:rFonts w:ascii="Cambria Math" w:hAnsi="Cambria Math" w:eastAsia="Microsoft YaHei"/>
          <w:b w:val="0"/>
          <w:i w:val="0"/>
          <w:sz w:val="22"/>
        </w:rPr>
        <w:t>杂志：arXiv (Cornell University)</w:t>
      </w:r>
    </w:p>
    <w:p>
      <w:r>
        <w:rPr>
          <w:rFonts w:ascii="Cambria Math" w:hAnsi="Cambria Math" w:eastAsia="Microsoft YaHei"/>
          <w:b w:val="0"/>
          <w:i w:val="0"/>
          <w:sz w:val="22"/>
        </w:rPr>
        <w:t>发表日期：2024-04-05</w:t>
      </w:r>
    </w:p>
    <w:p>
      <w:r>
        <w:rPr>
          <w:rFonts w:ascii="Cambria Math" w:hAnsi="Cambria Math" w:eastAsia="Microsoft YaHei"/>
          <w:b w:val="0"/>
          <w:i w:val="0"/>
          <w:sz w:val="22"/>
        </w:rPr>
        <w:t>链接：https://arxiv.org/pdf/2404.04181v1</w:t>
      </w:r>
    </w:p>
    <w:p>
      <w:r>
        <w:rPr>
          <w:rFonts w:ascii="Cambria Math" w:hAnsi="Cambria Math" w:eastAsia="Microsoft YaHei"/>
          <w:b w:val="0"/>
          <w:i w:val="0"/>
          <w:sz w:val="22"/>
        </w:rPr>
        <w:t>参考文献数量：0  |  被引用数量：0</w:t>
      </w:r>
    </w:p>
    <w:p>
      <w:r>
        <w:rPr>
          <w:rFonts w:ascii="Cambria Math" w:hAnsi="Cambria Math" w:eastAsia="Microsoft YaHei"/>
          <w:b w:val="0"/>
          <w:i w:val="0"/>
          <w:sz w:val="22"/>
        </w:rPr>
        <w:t>关键词：Ambiguity, Incidence (geometry), Computer science, Econometrics, Epidemic model, Statistics, Geography, Demography</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When fitting a multi-parameter model to a data set, computer algorithms may suggest that a range of parameters provide equally reasonable fits, making the parameter estimation difficult. Here, we prove this fact for an SIR model. We say a set of parameter values is a good fit to outbreak data if the solution has the data's three most significant characteristics: the standard deviation, the mean time, and the total number of cases. In our model, in addition to the "basic reproduction number" $R_0$, three other parameters need to be estimated to fit a solution to outbreak data. We will show that those parameters can be chosen so that each gives a linear transformation of a solution's incidence data. As a result, we show that for every choice of $R_0&gt;1$, there is a good fit for each outbreak. We also illustrate our results by providing the least square best fits of the New York City and London data sets of the Omicron variant of COVID-19. Furthermore, we show how versions of the SIR model with $N$ compartments have far more good fits- - indeed a high dimensional set of good fits -- for each target -- showing that more complicated models may have an even greater problem in overparametrizing outbreak characteristics.</w:t>
      </w:r>
    </w:p>
    <w:p/>
    <w:p>
      <w:pPr>
        <w:pStyle w:val="Heading2"/>
        <w:jc w:val="left"/>
      </w:pPr>
      <w:r>
        <w:rPr>
          <w:rFonts w:ascii="Cambria Math" w:hAnsi="Cambria Math" w:eastAsia="Microsoft YaHei"/>
          <w:sz w:val="28"/>
        </w:rPr>
        <w:t>45. A laminar chaotic saddle within a turbulent attractor</w:t>
      </w:r>
    </w:p>
    <w:p>
      <w:r>
        <w:rPr>
          <w:rFonts w:ascii="Cambria Math" w:hAnsi="Cambria Math" w:eastAsia="Microsoft YaHei"/>
          <w:b/>
          <w:i w:val="0"/>
          <w:sz w:val="22"/>
        </w:rPr>
        <w:t>作者：Hibiki Kato, Miki U Kobayashi, Yoshitaka Saiki, James A. Yorke</w:t>
      </w:r>
    </w:p>
    <w:p>
      <w:r>
        <w:rPr>
          <w:rFonts w:ascii="Cambria Math" w:hAnsi="Cambria Math" w:eastAsia="Microsoft YaHei"/>
          <w:b w:val="0"/>
          <w:i w:val="0"/>
          <w:sz w:val="22"/>
        </w:rPr>
        <w:t>杂志：arXiv (Cornell University)</w:t>
      </w:r>
    </w:p>
    <w:p>
      <w:r>
        <w:rPr>
          <w:rFonts w:ascii="Cambria Math" w:hAnsi="Cambria Math" w:eastAsia="Microsoft YaHei"/>
          <w:b w:val="0"/>
          <w:i w:val="0"/>
          <w:sz w:val="22"/>
        </w:rPr>
        <w:t>发表日期：2024-09-13</w:t>
      </w:r>
    </w:p>
    <w:p>
      <w:r>
        <w:rPr>
          <w:rFonts w:ascii="Cambria Math" w:hAnsi="Cambria Math" w:eastAsia="Microsoft YaHei"/>
          <w:b w:val="0"/>
          <w:i w:val="0"/>
          <w:sz w:val="22"/>
        </w:rPr>
        <w:t>链接：https://arxiv.org/pdf/2409.08870v1</w:t>
      </w:r>
    </w:p>
    <w:p>
      <w:r>
        <w:rPr>
          <w:rFonts w:ascii="Cambria Math" w:hAnsi="Cambria Math" w:eastAsia="Microsoft YaHei"/>
          <w:b w:val="0"/>
          <w:i w:val="0"/>
          <w:sz w:val="22"/>
        </w:rPr>
        <w:t>参考文献数量：0  |  被引用数量：0</w:t>
      </w:r>
    </w:p>
    <w:p>
      <w:r>
        <w:rPr>
          <w:rFonts w:ascii="Cambria Math" w:hAnsi="Cambria Math" w:eastAsia="Microsoft YaHei"/>
          <w:b w:val="0"/>
          <w:i w:val="0"/>
          <w:sz w:val="22"/>
        </w:rPr>
        <w:t>关键词：Attractor, Laminar flow, Saddle, Chaotic, Turbulence, Statistical physics, Mathematics, Physics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Intermittent switchings between weakly chaotic (laminar) and strongly chaotic (bursty) states are often observed in systems with high-dimensional chaotic attractors, such as fluid turbulence. They differ from the intermittency of a low-dimensional system accompanied by the stability change of a fixed point or a periodic orbit in that the intermittency of a high-dimensional system tends to appear in a wide range of parameters. This paper considers a case where the skeleton of a laminar state $L$ exists as a proper chaotic subset $S$ of a chaotic attractor $X$, that is, $S\ \subsetneq\ X$. We characterize such a laminar state $L$ by a chaotic saddle $S$, which is densely filled with periodic orbits of different numbers of unstable directions. This study demonstrates the presence of chaotic saddles underlying intermittency in fluid turbulence and phase synchronization. Furthermore, we confirm that chaotic saddles persist for a wide range of parameters. Also, a kind of phase synchronization turns out to occur in the turbulent model.</w:t>
      </w:r>
    </w:p>
    <w:p/>
    <w:p>
      <w:pPr>
        <w:pStyle w:val="Heading2"/>
        <w:jc w:val="left"/>
      </w:pPr>
      <w:r>
        <w:rPr>
          <w:rFonts w:ascii="Cambria Math" w:hAnsi="Cambria Math" w:eastAsia="Microsoft YaHei"/>
          <w:sz w:val="28"/>
        </w:rPr>
        <w:t>46. What is the graph of a dynamical system?</w:t>
      </w:r>
    </w:p>
    <w:p>
      <w:r>
        <w:rPr>
          <w:rFonts w:ascii="Cambria Math" w:hAnsi="Cambria Math" w:eastAsia="Microsoft YaHei"/>
          <w:b/>
          <w:i w:val="0"/>
          <w:sz w:val="22"/>
        </w:rPr>
        <w:t>作者：Chirag Adwani, Roberto De Leo, James A. Yorke</w:t>
      </w:r>
    </w:p>
    <w:p>
      <w:r>
        <w:rPr>
          <w:rFonts w:ascii="Cambria Math" w:hAnsi="Cambria Math" w:eastAsia="Microsoft YaHei"/>
          <w:b w:val="0"/>
          <w:i w:val="0"/>
          <w:sz w:val="22"/>
        </w:rPr>
        <w:t>杂志：Nonlinear Dynamics</w:t>
      </w:r>
    </w:p>
    <w:p>
      <w:r>
        <w:rPr>
          <w:rFonts w:ascii="Cambria Math" w:hAnsi="Cambria Math" w:eastAsia="Microsoft YaHei"/>
          <w:b w:val="0"/>
          <w:i w:val="0"/>
          <w:sz w:val="22"/>
        </w:rPr>
        <w:t>发表日期：2024-10-07</w:t>
      </w:r>
    </w:p>
    <w:p>
      <w:r>
        <w:rPr>
          <w:rFonts w:ascii="Cambria Math" w:hAnsi="Cambria Math" w:eastAsia="Microsoft YaHei"/>
          <w:b w:val="0"/>
          <w:i w:val="0"/>
          <w:sz w:val="22"/>
        </w:rPr>
        <w:t>链接：https://arxiv.org/pdf/2410.05520v3</w:t>
      </w:r>
    </w:p>
    <w:p>
      <w:r>
        <w:rPr>
          <w:rFonts w:ascii="Cambria Math" w:hAnsi="Cambria Math" w:eastAsia="Microsoft YaHei"/>
          <w:b w:val="0"/>
          <w:i w:val="0"/>
          <w:sz w:val="22"/>
        </w:rPr>
        <w:t>参考文献数量：38  |  被引用数量：2</w:t>
      </w:r>
    </w:p>
    <w:p>
      <w:r>
        <w:rPr>
          <w:rFonts w:ascii="Cambria Math" w:hAnsi="Cambria Math" w:eastAsia="Microsoft YaHei"/>
          <w:b w:val="0"/>
          <w:i w:val="0"/>
          <w:sz w:val="22"/>
        </w:rPr>
        <w:t>关键词：Graph, Mathematics, Computer science, Statistical physics, Physics, Combinatorics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Some of the basic properties of any dynamical system can be summarized by a graph. The dynamical systems in our theory run from maps like the logistic map to ordinary differential equations to dissipative partial differential equations. Our goal has been to define a meaningful concept of graph of any dynamical system. As a result, we base our definition of ``chain graph'' on ``epsilon-chains'', defining both nodes and edges of the graph in terms of chains. In particular, nodes are often maximal limit sets and there is an edge between two nodes if there is a trajectory whose forward limit set is in one node and its backward limit set is in the other. Our initial goal was to prove that every ``chain graph'' of a dynamical system is, in some sense, connected, and we prove connectedness under mild hypotheses.</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Edward N. Lorenz. Deterministic Nonperiodic Flow (1963) [DOI: https://doi.org/10.1175/1520-0469(1963)020&lt;0130:dnf&gt;2.0.co;2]</w:t>
      </w:r>
    </w:p>
    <w:p>
      <w:r>
        <w:rPr>
          <w:rFonts w:ascii="Cambria Math" w:hAnsi="Cambria Math" w:eastAsia="Microsoft YaHei"/>
          <w:b w:val="0"/>
          <w:i w:val="0"/>
          <w:sz w:val="22"/>
        </w:rPr>
        <w:t>• Jack K. Hale. Asymptotic Behavior of Dissipative Systems (2010) [DOI: https://doi.org/10.1090/surv/025]</w:t>
      </w:r>
    </w:p>
    <w:p>
      <w:r>
        <w:rPr>
          <w:rFonts w:ascii="Cambria Math" w:hAnsi="Cambria Math" w:eastAsia="Microsoft YaHei"/>
          <w:b w:val="0"/>
          <w:i w:val="0"/>
          <w:sz w:val="22"/>
        </w:rPr>
        <w:t>• Charles C. Conley. Isolated Invariant Sets and the Morse Index (1978) [DOI: https://doi.org/10.1090/cbms/038]</w:t>
      </w:r>
    </w:p>
    <w:p>
      <w:r>
        <w:rPr>
          <w:rFonts w:ascii="Cambria Math" w:hAnsi="Cambria Math" w:eastAsia="Microsoft YaHei"/>
          <w:b w:val="0"/>
          <w:i w:val="0"/>
          <w:sz w:val="22"/>
        </w:rPr>
        <w:t>• Alexandre N. Carvalho, José A. Langa, James C. Robinson. Attractors for infinite-dimensional non-autonomous dynamical systems (2012) [DOI: https://doi.org/10.1007/978-1-4614-4581-4]</w:t>
      </w:r>
    </w:p>
    <w:p>
      <w:r>
        <w:rPr>
          <w:rFonts w:ascii="Cambria Math" w:hAnsi="Cambria Math" w:eastAsia="Microsoft YaHei"/>
          <w:b w:val="0"/>
          <w:i w:val="0"/>
          <w:sz w:val="22"/>
        </w:rPr>
        <w:t>• Steven W. McDonald, Celso Grebogi, Edward Ott, James A. Yorke. Fractal basin boundaries (1985) [DOI: https://doi.org/10.1016/0167-2789(85)90001-6]</w:t>
      </w:r>
    </w:p>
    <w:p>
      <w:r>
        <w:rPr>
          <w:rFonts w:ascii="Cambria Math" w:hAnsi="Cambria Math" w:eastAsia="Microsoft YaHei"/>
          <w:b w:val="0"/>
          <w:i w:val="0"/>
          <w:sz w:val="22"/>
        </w:rPr>
        <w:t>• Sheldon E. Newhouse. Diffeomorphisms with infinitely many sinks (1974) [DOI: https://doi.org/10.1016/0040-9383(74)90034-2]</w:t>
      </w:r>
    </w:p>
    <w:p>
      <w:r>
        <w:rPr>
          <w:rFonts w:ascii="Cambria Math" w:hAnsi="Cambria Math" w:eastAsia="Microsoft YaHei"/>
          <w:b w:val="0"/>
          <w:i w:val="0"/>
          <w:sz w:val="22"/>
        </w:rPr>
        <w:t>• James A. Yorke, Ellen Yorke. Metastable chaos: The transition to sustained chaotic behavior in the Lorenz model (1979) [DOI: https://doi.org/10.1007/bf01011469]</w:t>
      </w:r>
    </w:p>
    <w:p>
      <w:r>
        <w:rPr>
          <w:rFonts w:ascii="Cambria Math" w:hAnsi="Cambria Math" w:eastAsia="Microsoft YaHei"/>
          <w:b w:val="0"/>
          <w:i w:val="0"/>
          <w:sz w:val="22"/>
        </w:rPr>
        <w:t>• Helena E. Nusse, James A. Yorke. A procedure for finding numerical trajectories on chaotic saddles (1989) [DOI: https://doi.org/10.1016/0167-2789(89)90253-4]</w:t>
      </w:r>
    </w:p>
    <w:p>
      <w:r>
        <w:rPr>
          <w:rFonts w:ascii="Cambria Math" w:hAnsi="Cambria Math" w:eastAsia="Microsoft YaHei"/>
          <w:b w:val="0"/>
          <w:i w:val="0"/>
          <w:sz w:val="22"/>
        </w:rPr>
        <w:t>• Bernold Fiedler, Carlos Rocha. Heteroclinic Orbits of Semilinear Parabolic Equations (1996) [DOI: https://doi.org/10.1006/jdeq.1996.0031]</w:t>
      </w:r>
    </w:p>
    <w:p>
      <w:r>
        <w:rPr>
          <w:rFonts w:ascii="Cambria Math" w:hAnsi="Cambria Math" w:eastAsia="Microsoft YaHei"/>
          <w:b w:val="0"/>
          <w:i w:val="0"/>
          <w:sz w:val="22"/>
        </w:rPr>
        <w:t>• Mike Hurley. Chain recurrence, semiflows, and gradients (1995) [DOI: https://doi.org/10.1007/bf02219371]</w:t>
      </w:r>
    </w:p>
    <w:p>
      <w:r>
        <w:rPr>
          <w:rFonts w:ascii="Cambria Math" w:hAnsi="Cambria Math" w:eastAsia="Microsoft YaHei"/>
          <w:b w:val="0"/>
          <w:i w:val="0"/>
          <w:sz w:val="22"/>
        </w:rPr>
        <w:t>• Bernold Fiedler, Carlos Rocha. Orbit equivalence of global attractors of semilinear parabolic differential equations (1999) [DOI: https://doi.org/10.1090/s0002-9947-99-02209-6]</w:t>
      </w:r>
    </w:p>
    <w:p>
      <w:r>
        <w:rPr>
          <w:rFonts w:ascii="Cambria Math" w:hAnsi="Cambria Math" w:eastAsia="Microsoft YaHei"/>
          <w:b w:val="0"/>
          <w:i w:val="0"/>
          <w:sz w:val="22"/>
        </w:rPr>
        <w:t>• Massimo Gobbino, Mirko Sardella. On the Connectedness of Attractors for Dynamical Systems (1997) [DOI: https://doi.org/10.1006/jdeq.1996.3166]</w:t>
      </w:r>
    </w:p>
    <w:p>
      <w:r>
        <w:rPr>
          <w:rFonts w:ascii="Cambria Math" w:hAnsi="Cambria Math" w:eastAsia="Microsoft YaHei"/>
          <w:b w:val="0"/>
          <w:i w:val="0"/>
          <w:sz w:val="22"/>
        </w:rPr>
        <w:t>• Bernold Fiedler, Carlos Rocha. Connectivity and Design of Planar Global Attractors of Sturm Type. III: Small and Platonic Examples (2009) [DOI: https://doi.org/10.1007/s10884-009-9149-2]</w:t>
      </w:r>
    </w:p>
    <w:p>
      <w:r>
        <w:rPr>
          <w:rFonts w:ascii="Cambria Math" w:hAnsi="Cambria Math" w:eastAsia="Microsoft YaHei"/>
          <w:b w:val="0"/>
          <w:i w:val="0"/>
          <w:sz w:val="22"/>
        </w:rPr>
        <w:t>• Bernold Fiedler, Carlos Rocha. Connectivity and design of planar global attractors of Sturm type. II: Connection graphs (2007) [DOI: https://doi.org/10.1016/j.jde.2007.09.015]</w:t>
      </w:r>
    </w:p>
    <w:p>
      <w:r>
        <w:rPr>
          <w:rFonts w:ascii="Cambria Math" w:hAnsi="Cambria Math" w:eastAsia="Microsoft YaHei"/>
          <w:b w:val="0"/>
          <w:i w:val="0"/>
          <w:sz w:val="22"/>
        </w:rPr>
        <w:t>• Nathaniel Chafee, E. F. Infante. Bifurcation and stability for a nonlinear parabolic partial differential equation (1974) [DOI: https://doi.org/10.1090/s0002-9904-1974-13349-5]</w:t>
      </w:r>
    </w:p>
    <w:p>
      <w:r>
        <w:rPr>
          <w:rFonts w:ascii="Cambria Math" w:hAnsi="Cambria Math" w:eastAsia="Microsoft YaHei"/>
          <w:b w:val="0"/>
          <w:i w:val="0"/>
          <w:sz w:val="22"/>
        </w:rPr>
        <w:t>• Bernold Fiedler, ,Freie Universität Berlin, Institut für Mathematik I, Arnimallee 2-6, D-14195 Berlin, Carlos Rocha, Matthias Wolfrum. Sturm global attractors for $S^1$-equivariant parabolic equations (2012) [DOI: https://doi.org/10.3934/nhm.2012.7.617]</w:t>
      </w:r>
    </w:p>
    <w:p>
      <w:r>
        <w:rPr>
          <w:rFonts w:ascii="Cambria Math" w:hAnsi="Cambria Math" w:eastAsia="Microsoft YaHei"/>
          <w:b w:val="0"/>
          <w:i w:val="0"/>
          <w:sz w:val="22"/>
        </w:rPr>
        <w:t>• Peter M. Battelino, Celso Grebogi, Edward Ott, James A. Yorke, Ellen Yorke. Multiple coexisting attractors, Basin boundaries and basic sets (1988) [DOI: https://doi.org/10.1016/0167-2789(88)90057-7]</w:t>
      </w:r>
    </w:p>
    <w:p>
      <w:r>
        <w:rPr>
          <w:rFonts w:ascii="Cambria Math" w:hAnsi="Cambria Math" w:eastAsia="Microsoft YaHei"/>
          <w:b w:val="0"/>
          <w:i w:val="0"/>
          <w:sz w:val="22"/>
        </w:rPr>
        <w:t>• C. Conley. ON A GENERALIZATION OF THE MORSE INDEX (1972) [DOI: https://doi.org/10.1016/b978-0-12-743650-0.50008-3]</w:t>
      </w:r>
    </w:p>
    <w:p>
      <w:r>
        <w:rPr>
          <w:rFonts w:ascii="Cambria Math" w:hAnsi="Cambria Math" w:eastAsia="Microsoft YaHei"/>
          <w:b w:val="0"/>
          <w:i w:val="0"/>
          <w:sz w:val="22"/>
        </w:rPr>
        <w:t>• Bernold Fiedler, Carlos Rocha. Connectivity and design of planar global attractors of Sturm type, I: Bipolar orientations and Hamiltonian paths (2009) [DOI: https://doi.org/10.1515/crelle.2009.076]</w:t>
      </w:r>
    </w:p>
    <w:p>
      <w:r>
        <w:rPr>
          <w:rFonts w:ascii="Cambria Math" w:hAnsi="Cambria Math" w:eastAsia="Microsoft YaHei"/>
          <w:b w:val="0"/>
          <w:i w:val="0"/>
          <w:sz w:val="22"/>
        </w:rPr>
        <w:t>• Helena E. Nusse, James A. Yorke. A numerical procedure for finding accessible trajectories on basin boundaries (1991) [DOI: https://doi.org/10.1088/0951-7715/4/4/008]</w:t>
      </w:r>
    </w:p>
    <w:p/>
    <w:p>
      <w:pPr>
        <w:pStyle w:val="Heading2"/>
        <w:jc w:val="left"/>
      </w:pPr>
      <w:r>
        <w:rPr>
          <w:rFonts w:ascii="Cambria Math" w:hAnsi="Cambria Math" w:eastAsia="Microsoft YaHei"/>
          <w:sz w:val="28"/>
        </w:rPr>
        <w:t>47. Streams, Graphs and Global Attractors of Dynamical Systems on Locally Compact Spaces</w:t>
      </w:r>
    </w:p>
    <w:p>
      <w:r>
        <w:rPr>
          <w:rFonts w:ascii="Cambria Math" w:hAnsi="Cambria Math" w:eastAsia="Microsoft YaHei"/>
          <w:b/>
          <w:i w:val="0"/>
          <w:sz w:val="22"/>
        </w:rPr>
        <w:t>作者：Roberto De Leo, James A. Yorke</w:t>
      </w:r>
    </w:p>
    <w:p>
      <w:r>
        <w:rPr>
          <w:rFonts w:ascii="Cambria Math" w:hAnsi="Cambria Math" w:eastAsia="Microsoft YaHei"/>
          <w:b w:val="0"/>
          <w:i w:val="0"/>
          <w:sz w:val="22"/>
        </w:rPr>
        <w:t>杂志：Discrete and Continuous Dynamical Systems</w:t>
      </w:r>
    </w:p>
    <w:p>
      <w:r>
        <w:rPr>
          <w:rFonts w:ascii="Cambria Math" w:hAnsi="Cambria Math" w:eastAsia="Microsoft YaHei"/>
          <w:b w:val="0"/>
          <w:i w:val="0"/>
          <w:sz w:val="22"/>
        </w:rPr>
        <w:t>发表日期：2025-03-04</w:t>
      </w:r>
    </w:p>
    <w:p>
      <w:r>
        <w:rPr>
          <w:rFonts w:ascii="Cambria Math" w:hAnsi="Cambria Math" w:eastAsia="Microsoft YaHei"/>
          <w:b w:val="0"/>
          <w:i w:val="0"/>
          <w:sz w:val="22"/>
        </w:rPr>
        <w:t>链接：https://arxiv.org/pdf/2503.02262v1</w:t>
      </w:r>
    </w:p>
    <w:p>
      <w:r>
        <w:rPr>
          <w:rFonts w:ascii="Cambria Math" w:hAnsi="Cambria Math" w:eastAsia="Microsoft YaHei"/>
          <w:b w:val="0"/>
          <w:i w:val="0"/>
          <w:sz w:val="22"/>
        </w:rPr>
        <w:t>参考文献数量：14  |  被引用数量：2</w:t>
      </w:r>
    </w:p>
    <w:p>
      <w:r>
        <w:rPr>
          <w:rFonts w:ascii="Cambria Math" w:hAnsi="Cambria Math" w:eastAsia="Microsoft YaHei"/>
          <w:b w:val="0"/>
          <w:i w:val="0"/>
          <w:sz w:val="22"/>
        </w:rPr>
        <w:t>关键词：Attractor, Dynamical systems theory, Locally compact space, STREAMS, Dynamical system (definition), Computer science, Mathematics, Pure mathematics</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In a recent article, we introduced the concept of streams and graphs of a semiflow. An important related concept is the one of semiflow with {\em compact dynamics}, which we defined as a semiflow $F$ with a {\em compact global trapping region}. In this follow-up, we restrict to the important case where the phase space $X$ is locally compact and we move the focus on the concept of {\em global attractor}, a maximal compact set that attracts every compact subset of $X$. A semiflow $F$ can have many global trapping regions but, if it has a global attractor, this is unique. We modify here our original definition and we say that $F$ has compact dynamics if it has a global attractor $G$. We show that most of the qualitative properties of $F$ are inherited by the restriction $F_G$ of $F$ to $G$ and that, in case of Conley's chains stream of $F$, the qualitative behavior of $F$ and $F_G$ coincide. Moreover, if $F$ is a continuous-time semiflow, then its graph is identical to the graph of its time-1 map. Our main result is that, for each semiflow $F$ with compact dynamics over a locally compact space, the graphs of the prolongational relation of $F$ and of every stream of $F$ are connected if the global attractor is connected.</w:t>
      </w:r>
    </w:p>
    <w:p>
      <w:pPr>
        <w:pStyle w:val="Heading3"/>
        <w:jc w:val="left"/>
      </w:pPr>
      <w:r>
        <w:rPr>
          <w:rFonts w:ascii="Cambria Math" w:hAnsi="Cambria Math" w:eastAsia="Microsoft YaHei"/>
          <w:sz w:val="24"/>
        </w:rPr>
        <w:t>参考文献</w:t>
      </w:r>
    </w:p>
    <w:p>
      <w:r>
        <w:rPr>
          <w:rFonts w:ascii="Cambria Math" w:hAnsi="Cambria Math" w:eastAsia="Microsoft YaHei"/>
          <w:b w:val="0"/>
          <w:i w:val="0"/>
          <w:sz w:val="22"/>
        </w:rPr>
        <w:t>• Stephen T. Smale. Differentiable dynamical systems (1967) [DOI: https://doi.org/10.1090/s0002-9904-1967-11798-1]</w:t>
      </w:r>
    </w:p>
    <w:p>
      <w:r>
        <w:rPr>
          <w:rFonts w:ascii="Cambria Math" w:hAnsi="Cambria Math" w:eastAsia="Microsoft YaHei"/>
          <w:b w:val="0"/>
          <w:i w:val="0"/>
          <w:sz w:val="22"/>
        </w:rPr>
        <w:t>• Charles C. Conley. Isolated Invariant Sets and the Morse Index (1978) [DOI: https://doi.org/10.1090/cbms/038]</w:t>
      </w:r>
    </w:p>
    <w:p>
      <w:r>
        <w:rPr>
          <w:rFonts w:ascii="Cambria Math" w:hAnsi="Cambria Math" w:eastAsia="Microsoft YaHei"/>
          <w:b w:val="0"/>
          <w:i w:val="0"/>
          <w:sz w:val="22"/>
        </w:rPr>
        <w:t>• Alexandre N. Carvalho, José A. Langa, James C. Robinson. Attractors for infinite-dimensional non-autonomous dynamical systems (2012) [DOI: https://doi.org/10.1007/978-1-4614-4581-4]</w:t>
      </w:r>
    </w:p>
    <w:p>
      <w:r>
        <w:rPr>
          <w:rFonts w:ascii="Cambria Math" w:hAnsi="Cambria Math" w:eastAsia="Microsoft YaHei"/>
          <w:b w:val="0"/>
          <w:i w:val="0"/>
          <w:sz w:val="22"/>
        </w:rPr>
        <w:t>• Clark Robinson. Stability theorems and hyperbolicity in dynamical systems (1977) [DOI: https://doi.org/10.1216/rmj-1977-7-3-425]</w:t>
      </w:r>
    </w:p>
    <w:p>
      <w:r>
        <w:rPr>
          <w:rFonts w:ascii="Cambria Math" w:hAnsi="Cambria Math" w:eastAsia="Microsoft YaHei"/>
          <w:b w:val="0"/>
          <w:i w:val="0"/>
          <w:sz w:val="22"/>
        </w:rPr>
        <w:t>• Jack K. Hale. Asymptotic Behavior of Gradient Dissipative Systems (1987) [DOI: https://doi.org/10.1007/978-3-642-86458-2_14]</w:t>
      </w:r>
    </w:p>
    <w:p>
      <w:r>
        <w:rPr>
          <w:rFonts w:ascii="Cambria Math" w:hAnsi="Cambria Math" w:eastAsia="Microsoft YaHei"/>
          <w:b w:val="0"/>
          <w:i w:val="0"/>
          <w:sz w:val="22"/>
        </w:rPr>
        <w:t>• Mike Hurley. Chain recurrence, semiflows, and gradients (1995) [DOI: https://doi.org/10.1007/bf02219371]</w:t>
      </w:r>
    </w:p>
    <w:p>
      <w:r>
        <w:rPr>
          <w:rFonts w:ascii="Cambria Math" w:hAnsi="Cambria Math" w:eastAsia="Microsoft YaHei"/>
          <w:b w:val="0"/>
          <w:i w:val="0"/>
          <w:sz w:val="22"/>
        </w:rPr>
        <w:t>• Mike Hurley. Chain recurrence and attraction in non-compact spaces (1991) [DOI: https://doi.org/10.1017/s014338570000643x]</w:t>
      </w:r>
    </w:p>
    <w:p>
      <w:r>
        <w:rPr>
          <w:rFonts w:ascii="Cambria Math" w:hAnsi="Cambria Math" w:eastAsia="Microsoft YaHei"/>
          <w:b w:val="0"/>
          <w:i w:val="0"/>
          <w:sz w:val="22"/>
        </w:rPr>
        <w:t>• John Alongi, Gail Nelson. Recurrence and Topology (2007) [DOI: https://doi.org/10.1090/gsm/085]</w:t>
      </w:r>
    </w:p>
    <w:p>
      <w:r>
        <w:rPr>
          <w:rFonts w:ascii="Cambria Math" w:hAnsi="Cambria Math" w:eastAsia="Microsoft YaHei"/>
          <w:b w:val="0"/>
          <w:i w:val="0"/>
          <w:sz w:val="22"/>
        </w:rPr>
        <w:t>• Massimo Gobbino, Mirko Sardella. On the Connectedness of Attractors for Dynamical Systems (1997) [DOI: https://doi.org/10.1006/jdeq.1996.3166]</w:t>
      </w:r>
    </w:p>
    <w:p>
      <w:r>
        <w:rPr>
          <w:rFonts w:ascii="Cambria Math" w:hAnsi="Cambria Math" w:eastAsia="Microsoft YaHei"/>
          <w:b w:val="0"/>
          <w:i w:val="0"/>
          <w:sz w:val="22"/>
        </w:rPr>
        <w:t>• Joseph Auslander, Marianne Guerin. Regional proximality and the prolongation (1997) [DOI: https://doi.org/10.1515/form.1997.9.761]</w:t>
      </w:r>
    </w:p>
    <w:p>
      <w:r>
        <w:rPr>
          <w:rFonts w:ascii="Cambria Math" w:hAnsi="Cambria Math" w:eastAsia="Microsoft YaHei"/>
          <w:b w:val="0"/>
          <w:i w:val="0"/>
          <w:sz w:val="22"/>
        </w:rPr>
        <w:t>• R. De Leo, James A. Yorke. Streams and Graphs of Dynamical Systems (2024) [DOI: https://doi.org/10.1007/s12346-024-01112-x]</w:t>
      </w:r>
    </w:p>
    <w:p>
      <w:r>
        <w:rPr>
          <w:rFonts w:ascii="Cambria Math" w:hAnsi="Cambria Math" w:eastAsia="Microsoft YaHei"/>
          <w:b w:val="0"/>
          <w:i w:val="0"/>
          <w:sz w:val="22"/>
        </w:rPr>
        <w:t>• Robert W. Easton. Chain transitivity and the domain of influence of an invariant set (1978) [DOI: https://doi.org/10.1007/bfb0101782]</w:t>
      </w:r>
    </w:p>
    <w:p>
      <w:r>
        <w:rPr>
          <w:rFonts w:ascii="Cambria Math" w:hAnsi="Cambria Math" w:eastAsia="Microsoft YaHei"/>
          <w:b w:val="0"/>
          <w:i w:val="0"/>
          <w:sz w:val="22"/>
        </w:rPr>
        <w:t>• Phillipo Lappicy. Sturm attractors for fully nonlinear parabolic equations (2022) [DOI: https://doi.org/10.1007/s13163-022-00435-0]</w:t>
      </w:r>
    </w:p>
    <w:p>
      <w:r>
        <w:rPr>
          <w:rFonts w:ascii="Cambria Math" w:hAnsi="Cambria Math" w:eastAsia="Microsoft YaHei"/>
          <w:b w:val="0"/>
          <w:i w:val="0"/>
          <w:sz w:val="22"/>
        </w:rPr>
        <w:t>• C. Conley. ON A GENERALIZATION OF THE MORSE INDEX (1972) [DOI: https://doi.org/10.1016/b978-0-12-743650-0.50008-3]</w:t>
      </w:r>
    </w:p>
    <w:p/>
    <w:p>
      <w:pPr>
        <w:pStyle w:val="Heading2"/>
        <w:jc w:val="left"/>
      </w:pPr>
      <w:r>
        <w:rPr>
          <w:rFonts w:ascii="Cambria Math" w:hAnsi="Cambria Math" w:eastAsia="Microsoft YaHei"/>
          <w:sz w:val="28"/>
        </w:rPr>
        <w:t>48. Epsilon-Chains for Continuous-Time Semiflows</w:t>
      </w:r>
    </w:p>
    <w:p>
      <w:r>
        <w:rPr>
          <w:rFonts w:ascii="Cambria Math" w:hAnsi="Cambria Math" w:eastAsia="Microsoft YaHei"/>
          <w:b/>
          <w:i w:val="0"/>
          <w:sz w:val="22"/>
        </w:rPr>
        <w:t>作者：Roberto De Leo, James A. Yorke</w:t>
      </w:r>
    </w:p>
    <w:p>
      <w:r>
        <w:rPr>
          <w:rFonts w:ascii="Cambria Math" w:hAnsi="Cambria Math" w:eastAsia="Microsoft YaHei"/>
          <w:b w:val="0"/>
          <w:i w:val="0"/>
          <w:sz w:val="22"/>
        </w:rPr>
        <w:t>杂志：ArXiv.org</w:t>
      </w:r>
    </w:p>
    <w:p>
      <w:r>
        <w:rPr>
          <w:rFonts w:ascii="Cambria Math" w:hAnsi="Cambria Math" w:eastAsia="Microsoft YaHei"/>
          <w:b w:val="0"/>
          <w:i w:val="0"/>
          <w:sz w:val="22"/>
        </w:rPr>
        <w:t>发表日期：2026-03-08</w:t>
      </w:r>
    </w:p>
    <w:p>
      <w:r>
        <w:rPr>
          <w:rFonts w:ascii="Cambria Math" w:hAnsi="Cambria Math" w:eastAsia="Microsoft YaHei"/>
          <w:b w:val="0"/>
          <w:i w:val="0"/>
          <w:sz w:val="22"/>
        </w:rPr>
        <w:t>链接：https://arxiv.org/pdf/2603.07713v1</w:t>
      </w:r>
    </w:p>
    <w:p>
      <w:r>
        <w:rPr>
          <w:rFonts w:ascii="Cambria Math" w:hAnsi="Cambria Math" w:eastAsia="Microsoft YaHei"/>
          <w:b w:val="0"/>
          <w:i w:val="0"/>
          <w:sz w:val="22"/>
        </w:rPr>
        <w:t>参考文献数量：0  |  被引用数量：0</w:t>
      </w:r>
    </w:p>
    <w:p>
      <w:r>
        <w:rPr>
          <w:rFonts w:ascii="Cambria Math" w:hAnsi="Cambria Math" w:eastAsia="Microsoft YaHei"/>
          <w:b w:val="0"/>
          <w:i w:val="0"/>
          <w:sz w:val="22"/>
        </w:rPr>
        <w:t>关键词：Mathematics, Pure mathematics, Calculus (dental), Algebra over a field, Term (time), Discrete mathematics, Differential (mechanical device), Differential inclusion</w:t>
      </w:r>
    </w:p>
    <w:p>
      <w:pPr>
        <w:pStyle w:val="Heading3"/>
        <w:jc w:val="left"/>
      </w:pPr>
      <w:r>
        <w:rPr>
          <w:rFonts w:ascii="Cambria Math" w:hAnsi="Cambria Math" w:eastAsia="Microsoft YaHei"/>
          <w:sz w:val="24"/>
        </w:rPr>
        <w:t>摘要</w:t>
      </w:r>
    </w:p>
    <w:p>
      <w:r>
        <w:rPr>
          <w:rFonts w:ascii="Cambria Math" w:hAnsi="Cambria Math" w:eastAsia="Microsoft YaHei"/>
          <w:b w:val="0"/>
          <w:i w:val="0"/>
          <w:sz w:val="22"/>
        </w:rPr>
        <w:t>We introduce a notion of $\varepsilon$-chains for continuous-time semiflows inspired by the shadow-orbit property.</w:t>
        <w:br/>
        <w:t xml:space="preserve">  Although this definition differs from the $(\varepsilon,T)$-chains introduced by Conley, we prove that, for semiflows with strong compact dynamics, the two notions generate the same chain-recurrent structure.</w:t>
        <w:br/>
        <w:t xml:space="preserve">  In particular, they yield the same recurrent sets, nodes and graphs.</w:t>
        <w:br/>
        <w:t xml:space="preserve">  The new definition fits naturally with semiflows arising from differential equations.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Math" w:hAnsi="Cambria Math" w:eastAsia="Cambria Mat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