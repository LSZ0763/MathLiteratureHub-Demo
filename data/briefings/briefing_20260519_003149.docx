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mbria Math" w:hAnsi="Cambria Math" w:eastAsia="Cambria Math"/>
          <w:sz w:val="40"/>
        </w:rPr>
        <w:t>文献综述简报 - 2026-05-19</w:t>
      </w:r>
    </w:p>
    <w:p/>
    <w:p>
      <w:pPr>
        <w:pStyle w:val="Heading1"/>
        <w:jc w:val="center"/>
      </w:pPr>
      <w:r>
        <w:rPr>
          <w:rFonts w:ascii="Cambria Math" w:hAnsi="Cambria Math" w:eastAsia="Cambria Math"/>
          <w:sz w:val="32"/>
        </w:rPr>
        <w:t>目录</w:t>
      </w:r>
    </w:p>
    <w:p>
      <w:pPr>
        <w:pStyle w:val="ListNumber"/>
      </w:pPr>
      <w:r>
        <w:rPr>
          <w:rFonts w:ascii="Cambria Math" w:hAnsi="Cambria Math" w:eastAsia="Cambria Math"/>
          <w:sz w:val="22"/>
        </w:rPr>
        <w:t>1. Cascading failures with coupled map lattices on Watts–Strogatz networks</w:t>
      </w:r>
    </w:p>
    <w:p>
      <w:pPr>
        <w:pStyle w:val="ListNumber"/>
      </w:pPr>
      <w:r>
        <w:rPr>
          <w:rFonts w:ascii="Cambria Math" w:hAnsi="Cambria Math" w:eastAsia="Cambria Math"/>
          <w:sz w:val="22"/>
        </w:rPr>
        <w:t>2. Cascading failure analysis and robustness optimization of metro networks based on coupled map lattices: a case study of Nanjing, China</w:t>
      </w:r>
    </w:p>
    <w:p>
      <w:pPr>
        <w:pStyle w:val="ListNumber"/>
      </w:pPr>
      <w:r>
        <w:rPr>
          <w:rFonts w:ascii="Cambria Math" w:hAnsi="Cambria Math" w:eastAsia="Cambria Math"/>
          <w:sz w:val="22"/>
        </w:rPr>
        <w:t>3. A Pareto-optimal evolutionary approach of image encryption using coupled map lattice and DNA</w:t>
      </w:r>
    </w:p>
    <w:p>
      <w:pPr>
        <w:pStyle w:val="ListNumber"/>
      </w:pPr>
      <w:r>
        <w:rPr>
          <w:rFonts w:ascii="Cambria Math" w:hAnsi="Cambria Math" w:eastAsia="Cambria Math"/>
          <w:sz w:val="22"/>
        </w:rPr>
        <w:t>4. Chimera states in coupled map lattices: spatiotemporally intermittent behavior and an equivalent cellular automaton</w:t>
      </w:r>
    </w:p>
    <w:p>
      <w:pPr>
        <w:pStyle w:val="ListNumber"/>
      </w:pPr>
      <w:r>
        <w:rPr>
          <w:rFonts w:ascii="Cambria Math" w:hAnsi="Cambria Math" w:eastAsia="Cambria Math"/>
          <w:sz w:val="22"/>
        </w:rPr>
        <w:t>5. Chimera states in globally coupled sine circle map lattices: spatiotemporal intermittency and hyperchaos</w:t>
      </w:r>
    </w:p>
    <w:p>
      <w:pPr>
        <w:pStyle w:val="ListNumber"/>
      </w:pPr>
      <w:r>
        <w:rPr>
          <w:rFonts w:ascii="Cambria Math" w:hAnsi="Cambria Math" w:eastAsia="Cambria Math"/>
          <w:sz w:val="22"/>
        </w:rPr>
        <w:t>6. 2D Non-adjacent coupled map lattice with q and its applications in image encryption</w:t>
      </w:r>
    </w:p>
    <w:p>
      <w:pPr>
        <w:pStyle w:val="ListNumber"/>
      </w:pPr>
      <w:r>
        <w:rPr>
          <w:rFonts w:ascii="Cambria Math" w:hAnsi="Cambria Math" w:eastAsia="Cambria Math"/>
          <w:sz w:val="22"/>
        </w:rPr>
        <w:t>7. Spatiotemporal chaos in cross coupled map lattice with dynamic coupling coefficient and its application in bit-level color image encryption</w:t>
      </w:r>
    </w:p>
    <w:p>
      <w:pPr>
        <w:pStyle w:val="ListNumber"/>
      </w:pPr>
      <w:r>
        <w:rPr>
          <w:rFonts w:ascii="Cambria Math" w:hAnsi="Cambria Math" w:eastAsia="Cambria Math"/>
          <w:sz w:val="22"/>
        </w:rPr>
        <w:t>8. Spatiotemporal chaos in improved cross coupled map lattice and its application in a bit-level image encryption scheme</w:t>
      </w:r>
    </w:p>
    <w:p>
      <w:pPr>
        <w:pStyle w:val="ListNumber"/>
      </w:pPr>
      <w:r>
        <w:rPr>
          <w:rFonts w:ascii="Cambria Math" w:hAnsi="Cambria Math" w:eastAsia="Cambria Math"/>
          <w:sz w:val="22"/>
        </w:rPr>
        <w:t>9. Image encryption algorithm based on Tent-Dynamics coupled map lattices and diffusion of Household</w:t>
      </w:r>
    </w:p>
    <w:p>
      <w:pPr>
        <w:pStyle w:val="ListNumber"/>
      </w:pPr>
      <w:r>
        <w:rPr>
          <w:rFonts w:ascii="Cambria Math" w:hAnsi="Cambria Math" w:eastAsia="Cambria Math"/>
          <w:sz w:val="22"/>
        </w:rPr>
        <w:t>10. Spatiotemporal chaos in multiple dynamically coupled map lattices and its application in a novel image encryption algorithm</w:t>
      </w:r>
    </w:p>
    <w:p>
      <w:pPr>
        <w:pStyle w:val="ListNumber"/>
      </w:pPr>
      <w:r>
        <w:rPr>
          <w:rFonts w:ascii="Cambria Math" w:hAnsi="Cambria Math" w:eastAsia="Cambria Math"/>
          <w:sz w:val="22"/>
        </w:rPr>
        <w:t>11. High-sensitivity image encryption algorithm with random cross diffusion based on dynamically random coupled map lattice model</w:t>
      </w:r>
    </w:p>
    <w:p>
      <w:pPr>
        <w:pStyle w:val="ListNumber"/>
      </w:pPr>
      <w:r>
        <w:rPr>
          <w:rFonts w:ascii="Cambria Math" w:hAnsi="Cambria Math" w:eastAsia="Cambria Math"/>
          <w:sz w:val="22"/>
        </w:rPr>
        <w:t>12. Normal forms and Sternberg conjugation theorems for infinite dimensional coupled map lattices</w:t>
      </w:r>
    </w:p>
    <w:p>
      <w:pPr>
        <w:pStyle w:val="ListNumber"/>
      </w:pPr>
      <w:r>
        <w:rPr>
          <w:rFonts w:ascii="Cambria Math" w:hAnsi="Cambria Math" w:eastAsia="Cambria Math"/>
          <w:sz w:val="22"/>
        </w:rPr>
        <w:t>13. A privacy image encryption algorithm based on piecewise coupled map lattice with multi dynamic coupling coefficient</w:t>
      </w:r>
    </w:p>
    <w:p>
      <w:pPr>
        <w:pStyle w:val="ListNumber"/>
      </w:pPr>
      <w:r>
        <w:rPr>
          <w:rFonts w:ascii="Cambria Math" w:hAnsi="Cambria Math" w:eastAsia="Cambria Math"/>
          <w:sz w:val="22"/>
        </w:rPr>
        <w:t>14. Vulnerability assessments of weighted urban rail transit networks with integrated coupled map lattices</w:t>
      </w:r>
    </w:p>
    <w:p>
      <w:pPr>
        <w:pStyle w:val="ListNumber"/>
      </w:pPr>
      <w:r>
        <w:rPr>
          <w:rFonts w:ascii="Cambria Math" w:hAnsi="Cambria Math" w:eastAsia="Cambria Math"/>
          <w:sz w:val="22"/>
        </w:rPr>
        <w:t>15. Pixel-level and bit-level image encryption method based on Logistic-Chebyshev dynamic coupled map lattices</w:t>
      </w:r>
    </w:p>
    <w:p>
      <w:pPr>
        <w:pStyle w:val="ListNumber"/>
      </w:pPr>
      <w:r>
        <w:rPr>
          <w:rFonts w:ascii="Cambria Math" w:hAnsi="Cambria Math" w:eastAsia="Cambria Math"/>
          <w:sz w:val="22"/>
        </w:rPr>
        <w:t>16. Map lattices coupled by collisions: hitting time statistics and collisions per lattice unit</w:t>
      </w:r>
    </w:p>
    <w:p>
      <w:pPr>
        <w:pStyle w:val="ListNumber"/>
      </w:pPr>
      <w:r>
        <w:rPr>
          <w:rFonts w:ascii="Cambria Math" w:hAnsi="Cambria Math" w:eastAsia="Cambria Math"/>
          <w:sz w:val="22"/>
        </w:rPr>
        <w:t>17. Dynamical analysis in controlled globally coupled map lattices</w:t>
      </w:r>
    </w:p>
    <w:p>
      <w:pPr>
        <w:pStyle w:val="ListNumber"/>
      </w:pPr>
      <w:r>
        <w:rPr>
          <w:rFonts w:ascii="Cambria Math" w:hAnsi="Cambria Math" w:eastAsia="Cambria Math"/>
          <w:sz w:val="22"/>
        </w:rPr>
        <w:t>18. A novel pseudo-random number generator for IoT based on a coupled map lattice system using the generalised symmetric map</w:t>
      </w:r>
    </w:p>
    <w:p>
      <w:pPr>
        <w:pStyle w:val="ListNumber"/>
      </w:pPr>
      <w:r>
        <w:rPr>
          <w:rFonts w:ascii="Cambria Math" w:hAnsi="Cambria Math" w:eastAsia="Cambria Math"/>
          <w:sz w:val="22"/>
        </w:rPr>
        <w:t>19. A novel image encryption scheme based on pseudo-random coupled map lattices with hybrid elementary cellular automata</w:t>
      </w:r>
    </w:p>
    <w:p>
      <w:pPr>
        <w:pStyle w:val="ListNumber"/>
      </w:pPr>
      <w:r>
        <w:rPr>
          <w:rFonts w:ascii="Cambria Math" w:hAnsi="Cambria Math" w:eastAsia="Cambria Math"/>
          <w:sz w:val="22"/>
        </w:rPr>
        <w:t>20. Synchronization of coupled map lattices</w:t>
      </w:r>
    </w:p>
    <w:p>
      <w:pPr>
        <w:pStyle w:val="ListNumber"/>
      </w:pPr>
      <w:r>
        <w:rPr>
          <w:rFonts w:ascii="Cambria Math" w:hAnsi="Cambria Math" w:eastAsia="Cambria Math"/>
          <w:sz w:val="22"/>
        </w:rPr>
        <w:t>21. Quantifying bus route service disruptions under interdependent cascading failures of a multimodal public transit system based on an improved coupled map lattice model</w:t>
      </w:r>
    </w:p>
    <w:p>
      <w:pPr>
        <w:pStyle w:val="ListNumber"/>
      </w:pPr>
      <w:r>
        <w:rPr>
          <w:rFonts w:ascii="Cambria Math" w:hAnsi="Cambria Math" w:eastAsia="Cambria Math"/>
          <w:sz w:val="22"/>
        </w:rPr>
        <w:t>22. Vulnerability assessments of urban rail transit networks based on extended coupled map lattices with evacuation capability</w:t>
      </w:r>
    </w:p>
    <w:p>
      <w:pPr>
        <w:pStyle w:val="ListNumber"/>
      </w:pPr>
      <w:r>
        <w:rPr>
          <w:rFonts w:ascii="Cambria Math" w:hAnsi="Cambria Math" w:eastAsia="Cambria Math"/>
          <w:sz w:val="22"/>
        </w:rPr>
        <w:t>23. Pattern dynamics analysis of a time-space discrete FitzHugh-Nagumo (FHN) model based on coupled map lattices</w:t>
      </w:r>
    </w:p>
    <w:p>
      <w:pPr>
        <w:pStyle w:val="ListNumber"/>
      </w:pPr>
      <w:r>
        <w:rPr>
          <w:rFonts w:ascii="Cambria Math" w:hAnsi="Cambria Math" w:eastAsia="Cambria Math"/>
          <w:sz w:val="22"/>
        </w:rPr>
        <w:t>24. Rare events statistics for \(\mathbb{Z}^d\) map lattices coupled by collision</w:t>
      </w:r>
    </w:p>
    <w:p>
      <w:r>
        <w:br w:type="page"/>
      </w:r>
    </w:p>
    <w:p>
      <w:pPr>
        <w:pStyle w:val="Heading2"/>
        <w:jc w:val="left"/>
      </w:pPr>
      <w:r>
        <w:rPr>
          <w:rFonts w:ascii="Cambria Math" w:hAnsi="Cambria Math" w:eastAsia="Cambria Math"/>
          <w:sz w:val="28"/>
        </w:rPr>
        <w:t>1. Cascading failures with coupled map lattices on Watts–Strogatz networks</w:t>
      </w:r>
    </w:p>
    <w:p>
      <w:r>
        <w:rPr>
          <w:rFonts w:ascii="Cambria Math" w:hAnsi="Cambria Math" w:eastAsia="Cambria Math"/>
          <w:b/>
          <w:i w:val="0"/>
          <w:sz w:val="22"/>
        </w:rPr>
        <w:t>作者：Ershen Wang, Hong Chen, Xuhong Zhang, Ning He</w:t>
      </w:r>
    </w:p>
    <w:p>
      <w:r>
        <w:rPr>
          <w:rFonts w:ascii="Cambria Math" w:hAnsi="Cambria Math" w:eastAsia="Cambria Math"/>
          <w:b w:val="0"/>
          <w:i w:val="0"/>
          <w:sz w:val="22"/>
        </w:rPr>
        <w:t>杂志：Physica A Statistical Mechanics and its Applications</w:t>
      </w:r>
    </w:p>
    <w:p>
      <w:r>
        <w:rPr>
          <w:rFonts w:ascii="Cambria Math" w:hAnsi="Cambria Math" w:eastAsia="Cambria Math"/>
          <w:b w:val="0"/>
          <w:i w:val="0"/>
          <w:sz w:val="22"/>
        </w:rPr>
        <w:t>发表日期：2019-04-05</w:t>
      </w:r>
    </w:p>
    <w:p>
      <w:r>
        <w:rPr>
          <w:rFonts w:ascii="Cambria Math" w:hAnsi="Cambria Math" w:eastAsia="Cambria Math"/>
          <w:b w:val="0"/>
          <w:i w:val="0"/>
          <w:sz w:val="22"/>
        </w:rPr>
        <w:t>DOI：10.1016/j.physa.2019.04.031</w:t>
      </w:r>
    </w:p>
    <w:p>
      <w:r>
        <w:rPr>
          <w:rFonts w:ascii="Cambria Math" w:hAnsi="Cambria Math" w:eastAsia="Cambria Math"/>
          <w:b w:val="0"/>
          <w:i w:val="0"/>
          <w:sz w:val="22"/>
        </w:rPr>
        <w:t>链接：https://doi.org/10.1016/j.physa.2019.04.031</w:t>
      </w:r>
    </w:p>
    <w:p>
      <w:r>
        <w:rPr>
          <w:rFonts w:ascii="Cambria Math" w:hAnsi="Cambria Math" w:eastAsia="Cambria Math"/>
          <w:b w:val="0"/>
          <w:i w:val="0"/>
          <w:sz w:val="22"/>
        </w:rPr>
        <w:t>参考文献数量：42  |  被引用数量：16</w:t>
      </w:r>
    </w:p>
    <w:p>
      <w:r>
        <w:rPr>
          <w:rFonts w:ascii="Cambria Math" w:hAnsi="Cambria Math" w:eastAsia="Cambria Math"/>
          <w:b w:val="0"/>
          <w:i w:val="0"/>
          <w:sz w:val="22"/>
        </w:rPr>
        <w:t>关键词：Betweenness centrality, Cascading failure, Average path length, Clustering coefficient, Closeness, Computer science, Interdependent networks, Complex network</w:t>
      </w:r>
    </w:p>
    <w:p>
      <w:pPr>
        <w:pStyle w:val="Heading3"/>
        <w:jc w:val="left"/>
      </w:pPr>
      <w:r>
        <w:rPr>
          <w:rFonts w:ascii="Cambria Math" w:hAnsi="Cambria Math" w:eastAsia="Cambria Math"/>
          <w:sz w:val="24"/>
        </w:rPr>
        <w:t>摘要</w:t>
      </w:r>
    </w:p>
    <w:p>
      <w:r>
        <w:rPr>
          <w:rFonts w:ascii="Cambria Math" w:hAnsi="Cambria Math" w:eastAsia="Cambria Math"/>
          <w:b w:val="0"/>
          <w:i w:val="0"/>
          <w:sz w:val="22"/>
        </w:rPr>
        <w:t>（暂无摘要）</w:t>
      </w:r>
    </w:p>
    <w:p>
      <w:pPr>
        <w:pStyle w:val="Heading3"/>
        <w:jc w:val="left"/>
      </w:pPr>
      <w:r>
        <w:rPr>
          <w:rFonts w:ascii="Cambria Math" w:hAnsi="Cambria Math" w:eastAsia="Cambria Math"/>
          <w:sz w:val="24"/>
        </w:rPr>
        <w:t>参考文献</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p>
      <w:pPr>
        <w:pStyle w:val="Heading2"/>
        <w:jc w:val="left"/>
      </w:pPr>
      <w:r>
        <w:rPr>
          <w:rFonts w:ascii="Cambria Math" w:hAnsi="Cambria Math" w:eastAsia="Cambria Math"/>
          <w:sz w:val="28"/>
        </w:rPr>
        <w:t>2. Cascading failure analysis and robustness optimization of metro networks based on coupled map lattices: a case study of Nanjing, China</w:t>
      </w:r>
    </w:p>
    <w:p>
      <w:r>
        <w:rPr>
          <w:rFonts w:ascii="Cambria Math" w:hAnsi="Cambria Math" w:eastAsia="Cambria Math"/>
          <w:b/>
          <w:i w:val="0"/>
          <w:sz w:val="22"/>
        </w:rPr>
        <w:t>作者：Yi Shen, Gang Ren, Bin Ran</w:t>
      </w:r>
    </w:p>
    <w:p>
      <w:r>
        <w:rPr>
          <w:rFonts w:ascii="Cambria Math" w:hAnsi="Cambria Math" w:eastAsia="Cambria Math"/>
          <w:b w:val="0"/>
          <w:i w:val="0"/>
          <w:sz w:val="22"/>
        </w:rPr>
        <w:t>杂志：Transportation</w:t>
      </w:r>
    </w:p>
    <w:p>
      <w:r>
        <w:rPr>
          <w:rFonts w:ascii="Cambria Math" w:hAnsi="Cambria Math" w:eastAsia="Cambria Math"/>
          <w:b w:val="0"/>
          <w:i w:val="0"/>
          <w:sz w:val="22"/>
        </w:rPr>
        <w:t>发表日期：2019-11-08</w:t>
      </w:r>
    </w:p>
    <w:p>
      <w:r>
        <w:rPr>
          <w:rFonts w:ascii="Cambria Math" w:hAnsi="Cambria Math" w:eastAsia="Cambria Math"/>
          <w:b w:val="0"/>
          <w:i w:val="0"/>
          <w:sz w:val="22"/>
        </w:rPr>
        <w:t>DOI：10.1007/s11116-019-10066-y</w:t>
      </w:r>
    </w:p>
    <w:p>
      <w:r>
        <w:rPr>
          <w:rFonts w:ascii="Cambria Math" w:hAnsi="Cambria Math" w:eastAsia="Cambria Math"/>
          <w:b w:val="0"/>
          <w:i w:val="0"/>
          <w:sz w:val="22"/>
        </w:rPr>
        <w:t>链接：https://doi.org/10.1007/s11116-019-10066-y</w:t>
      </w:r>
    </w:p>
    <w:p>
      <w:r>
        <w:rPr>
          <w:rFonts w:ascii="Cambria Math" w:hAnsi="Cambria Math" w:eastAsia="Cambria Math"/>
          <w:b w:val="0"/>
          <w:i w:val="0"/>
          <w:sz w:val="22"/>
        </w:rPr>
        <w:t>参考文献数量：34  |  被引用数量：69</w:t>
      </w:r>
    </w:p>
    <w:p>
      <w:r>
        <w:rPr>
          <w:rFonts w:ascii="Cambria Math" w:hAnsi="Cambria Math" w:eastAsia="Cambria Math"/>
          <w:b w:val="0"/>
          <w:i w:val="0"/>
          <w:sz w:val="22"/>
        </w:rPr>
        <w:t>关键词：Cascading failure, Betweenness centrality, Robustness (evolution), Perturbation (astronomy), Complex network, Flow network, Computer science, Topology (electrical circuits)</w:t>
      </w:r>
    </w:p>
    <w:p>
      <w:pPr>
        <w:pStyle w:val="Heading3"/>
        <w:jc w:val="left"/>
      </w:pPr>
      <w:r>
        <w:rPr>
          <w:rFonts w:ascii="Cambria Math" w:hAnsi="Cambria Math" w:eastAsia="Cambria Math"/>
          <w:sz w:val="24"/>
        </w:rPr>
        <w:t>摘要</w:t>
      </w:r>
    </w:p>
    <w:p>
      <w:r>
        <w:rPr>
          <w:rFonts w:ascii="Cambria Math" w:hAnsi="Cambria Math" w:eastAsia="Cambria Math"/>
          <w:b w:val="0"/>
          <w:i w:val="0"/>
          <w:sz w:val="22"/>
        </w:rPr>
        <w:t>（暂无摘要）</w:t>
      </w:r>
    </w:p>
    <w:p>
      <w:pPr>
        <w:pStyle w:val="Heading3"/>
        <w:jc w:val="left"/>
      </w:pPr>
      <w:r>
        <w:rPr>
          <w:rFonts w:ascii="Cambria Math" w:hAnsi="Cambria Math" w:eastAsia="Cambria Math"/>
          <w:sz w:val="24"/>
        </w:rPr>
        <w:t>参考文献</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p>
      <w:pPr>
        <w:pStyle w:val="Heading2"/>
        <w:jc w:val="left"/>
      </w:pPr>
      <w:r>
        <w:rPr>
          <w:rFonts w:ascii="Cambria Math" w:hAnsi="Cambria Math" w:eastAsia="Cambria Math"/>
          <w:sz w:val="28"/>
        </w:rPr>
        <w:t>3. A Pareto-optimal evolutionary approach of image encryption using coupled map lattice and DNA</w:t>
      </w:r>
    </w:p>
    <w:p>
      <w:r>
        <w:rPr>
          <w:rFonts w:ascii="Cambria Math" w:hAnsi="Cambria Math" w:eastAsia="Cambria Math"/>
          <w:b/>
          <w:i w:val="0"/>
          <w:sz w:val="22"/>
        </w:rPr>
        <w:t>作者：Shelza Dua, Ritu Vijay</w:t>
      </w:r>
    </w:p>
    <w:p>
      <w:r>
        <w:rPr>
          <w:rFonts w:ascii="Cambria Math" w:hAnsi="Cambria Math" w:eastAsia="Cambria Math"/>
          <w:b w:val="0"/>
          <w:i w:val="0"/>
          <w:sz w:val="22"/>
        </w:rPr>
        <w:t>杂志：Neural Computing and Applications</w:t>
      </w:r>
    </w:p>
    <w:p>
      <w:r>
        <w:rPr>
          <w:rFonts w:ascii="Cambria Math" w:hAnsi="Cambria Math" w:eastAsia="Cambria Math"/>
          <w:b w:val="0"/>
          <w:i w:val="0"/>
          <w:sz w:val="22"/>
        </w:rPr>
        <w:t>发表日期：2019-12-13</w:t>
      </w:r>
    </w:p>
    <w:p>
      <w:r>
        <w:rPr>
          <w:rFonts w:ascii="Cambria Math" w:hAnsi="Cambria Math" w:eastAsia="Cambria Math"/>
          <w:b w:val="0"/>
          <w:i w:val="0"/>
          <w:sz w:val="22"/>
        </w:rPr>
        <w:t>DOI：10.1007/s00521-019-04668-x</w:t>
      </w:r>
    </w:p>
    <w:p>
      <w:r>
        <w:rPr>
          <w:rFonts w:ascii="Cambria Math" w:hAnsi="Cambria Math" w:eastAsia="Cambria Math"/>
          <w:b w:val="0"/>
          <w:i w:val="0"/>
          <w:sz w:val="22"/>
        </w:rPr>
        <w:t>链接：https://doi.org/10.1007/s00521-019-04668-x</w:t>
      </w:r>
    </w:p>
    <w:p>
      <w:r>
        <w:rPr>
          <w:rFonts w:ascii="Cambria Math" w:hAnsi="Cambria Math" w:eastAsia="Cambria Math"/>
          <w:b w:val="0"/>
          <w:i w:val="0"/>
          <w:sz w:val="22"/>
        </w:rPr>
        <w:t>参考文献数量：58  |  被引用数量：40</w:t>
      </w:r>
    </w:p>
    <w:p>
      <w:r>
        <w:rPr>
          <w:rFonts w:ascii="Cambria Math" w:hAnsi="Cambria Math" w:eastAsia="Cambria Math"/>
          <w:b w:val="0"/>
          <w:i w:val="0"/>
          <w:sz w:val="22"/>
        </w:rPr>
        <w:t>关键词：Encryption, Multi-objective optimization, Fitness function, Histogram, Evolutionary algorithm, Mathematical optimization, Pareto principle, Computer science</w:t>
      </w:r>
    </w:p>
    <w:p>
      <w:pPr>
        <w:pStyle w:val="Heading3"/>
        <w:jc w:val="left"/>
      </w:pPr>
      <w:r>
        <w:rPr>
          <w:rFonts w:ascii="Cambria Math" w:hAnsi="Cambria Math" w:eastAsia="Cambria Math"/>
          <w:sz w:val="24"/>
        </w:rPr>
        <w:t>摘要</w:t>
      </w:r>
    </w:p>
    <w:p>
      <w:r>
        <w:rPr>
          <w:rFonts w:ascii="Cambria Math" w:hAnsi="Cambria Math" w:eastAsia="Cambria Math"/>
          <w:b w:val="0"/>
          <w:i w:val="0"/>
          <w:sz w:val="22"/>
        </w:rPr>
        <w:t>（暂无摘要）</w:t>
      </w:r>
    </w:p>
    <w:p>
      <w:pPr>
        <w:pStyle w:val="Heading3"/>
        <w:jc w:val="left"/>
      </w:pPr>
      <w:r>
        <w:rPr>
          <w:rFonts w:ascii="Cambria Math" w:hAnsi="Cambria Math" w:eastAsia="Cambria Math"/>
          <w:sz w:val="24"/>
        </w:rPr>
        <w:t>参考文献</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p>
      <w:pPr>
        <w:pStyle w:val="Heading2"/>
        <w:jc w:val="left"/>
      </w:pPr>
      <w:r>
        <w:rPr>
          <w:rFonts w:ascii="Cambria Math" w:hAnsi="Cambria Math" w:eastAsia="Cambria Math"/>
          <w:sz w:val="28"/>
        </w:rPr>
        <w:t>4. Chimera states in coupled map lattices: spatiotemporally intermittent behavior and an equivalent cellular automaton</w:t>
      </w:r>
    </w:p>
    <w:p>
      <w:r>
        <w:rPr>
          <w:rFonts w:ascii="Cambria Math" w:hAnsi="Cambria Math" w:eastAsia="Cambria Math"/>
          <w:b/>
          <w:i w:val="0"/>
          <w:sz w:val="22"/>
        </w:rPr>
        <w:t>作者：Singha, Joydeep, Gupte, Neelima</w:t>
      </w:r>
    </w:p>
    <w:p>
      <w:r>
        <w:rPr>
          <w:rFonts w:ascii="Cambria Math" w:hAnsi="Cambria Math" w:eastAsia="Cambria Math"/>
          <w:b w:val="0"/>
          <w:i w:val="0"/>
          <w:sz w:val="22"/>
        </w:rPr>
        <w:t>杂志：Chaos 30, No. 11, 113102, 15 p. (2020).</w:t>
      </w:r>
    </w:p>
    <w:p>
      <w:r>
        <w:rPr>
          <w:rFonts w:ascii="Cambria Math" w:hAnsi="Cambria Math" w:eastAsia="Cambria Math"/>
          <w:b w:val="0"/>
          <w:i w:val="0"/>
          <w:sz w:val="22"/>
        </w:rPr>
        <w:t>发表日期：2020-01-01</w:t>
      </w:r>
    </w:p>
    <w:p>
      <w:r>
        <w:rPr>
          <w:rFonts w:ascii="Cambria Math" w:hAnsi="Cambria Math" w:eastAsia="Cambria Math"/>
          <w:b w:val="0"/>
          <w:i w:val="0"/>
          <w:sz w:val="22"/>
        </w:rPr>
        <w:t>DOI：10.1063/5.0016056</w:t>
      </w:r>
    </w:p>
    <w:p>
      <w:r>
        <w:rPr>
          <w:rFonts w:ascii="Cambria Math" w:hAnsi="Cambria Math" w:eastAsia="Cambria Math"/>
          <w:b w:val="0"/>
          <w:i w:val="0"/>
          <w:sz w:val="22"/>
        </w:rPr>
        <w:t>链接：https://doi.org/10.1063/5.0016056</w:t>
      </w:r>
    </w:p>
    <w:p>
      <w:r>
        <w:rPr>
          <w:rFonts w:ascii="Cambria Math" w:hAnsi="Cambria Math" w:eastAsia="Cambria Math"/>
          <w:b w:val="0"/>
          <w:i w:val="0"/>
          <w:sz w:val="22"/>
        </w:rPr>
        <w:t>参考文献数量：0  |  被引用数量：0</w:t>
      </w:r>
    </w:p>
    <w:p>
      <w:pPr>
        <w:pStyle w:val="Heading3"/>
        <w:jc w:val="left"/>
      </w:pPr>
      <w:r>
        <w:rPr>
          <w:rFonts w:ascii="Cambria Math" w:hAnsi="Cambria Math" w:eastAsia="Cambria Math"/>
          <w:sz w:val="24"/>
        </w:rPr>
        <w:t>摘要</w:t>
      </w:r>
    </w:p>
    <w:p>
      <w:r>
        <w:rPr>
          <w:rFonts w:ascii="Cambria Math" w:hAnsi="Cambria Math" w:eastAsia="Cambria Math"/>
          <w:b w:val="0"/>
          <w:i w:val="0"/>
          <w:sz w:val="22"/>
        </w:rPr>
        <w:t>zbMATH Open Web Interface contents unavailable due to conflicting licenses.</w:t>
      </w:r>
    </w:p>
    <w:p/>
    <w:p>
      <w:pPr>
        <w:pStyle w:val="Heading2"/>
        <w:jc w:val="left"/>
      </w:pPr>
      <w:r>
        <w:rPr>
          <w:rFonts w:ascii="Cambria Math" w:hAnsi="Cambria Math" w:eastAsia="Cambria Math"/>
          <w:sz w:val="28"/>
        </w:rPr>
        <w:t>5. Chimera states in globally coupled sine circle map lattices: spatiotemporal intermittency and hyperchaos</w:t>
      </w:r>
    </w:p>
    <w:p>
      <w:r>
        <w:rPr>
          <w:rFonts w:ascii="Cambria Math" w:hAnsi="Cambria Math" w:eastAsia="Cambria Math"/>
          <w:b/>
          <w:i w:val="0"/>
          <w:sz w:val="22"/>
        </w:rPr>
        <w:t>作者：Singha, Joydeep, Gupte, Neelima</w:t>
      </w:r>
    </w:p>
    <w:p>
      <w:r>
        <w:rPr>
          <w:rFonts w:ascii="Cambria Math" w:hAnsi="Cambria Math" w:eastAsia="Cambria Math"/>
          <w:b w:val="0"/>
          <w:i w:val="0"/>
          <w:sz w:val="22"/>
        </w:rPr>
        <w:t>杂志：Phys. Lett., A 384, No. 11, Article ID 126225, 13 p. (2020).</w:t>
      </w:r>
    </w:p>
    <w:p>
      <w:r>
        <w:rPr>
          <w:rFonts w:ascii="Cambria Math" w:hAnsi="Cambria Math" w:eastAsia="Cambria Math"/>
          <w:b w:val="0"/>
          <w:i w:val="0"/>
          <w:sz w:val="22"/>
        </w:rPr>
        <w:t>发表日期：2020-01-01</w:t>
      </w:r>
    </w:p>
    <w:p>
      <w:r>
        <w:rPr>
          <w:rFonts w:ascii="Cambria Math" w:hAnsi="Cambria Math" w:eastAsia="Cambria Math"/>
          <w:b w:val="0"/>
          <w:i w:val="0"/>
          <w:sz w:val="22"/>
        </w:rPr>
        <w:t>DOI：10.1016/j.physleta.2019.126225</w:t>
      </w:r>
    </w:p>
    <w:p>
      <w:r>
        <w:rPr>
          <w:rFonts w:ascii="Cambria Math" w:hAnsi="Cambria Math" w:eastAsia="Cambria Math"/>
          <w:b w:val="0"/>
          <w:i w:val="0"/>
          <w:sz w:val="22"/>
        </w:rPr>
        <w:t>链接：https://doi.org/10.1016/j.physleta.2019.126225</w:t>
      </w:r>
    </w:p>
    <w:p>
      <w:r>
        <w:rPr>
          <w:rFonts w:ascii="Cambria Math" w:hAnsi="Cambria Math" w:eastAsia="Cambria Math"/>
          <w:b w:val="0"/>
          <w:i w:val="0"/>
          <w:sz w:val="22"/>
        </w:rPr>
        <w:t>参考文献数量：0  |  被引用数量：0</w:t>
      </w:r>
    </w:p>
    <w:p>
      <w:pPr>
        <w:pStyle w:val="Heading3"/>
        <w:jc w:val="left"/>
      </w:pPr>
      <w:r>
        <w:rPr>
          <w:rFonts w:ascii="Cambria Math" w:hAnsi="Cambria Math" w:eastAsia="Cambria Math"/>
          <w:sz w:val="24"/>
        </w:rPr>
        <w:t>摘要</w:t>
      </w:r>
    </w:p>
    <w:p>
      <w:r>
        <w:rPr>
          <w:rFonts w:ascii="Cambria Math" w:hAnsi="Cambria Math" w:eastAsia="Cambria Math"/>
          <w:b w:val="0"/>
          <w:i w:val="0"/>
          <w:sz w:val="22"/>
        </w:rPr>
        <w:t>zbMATH Open Web Interface contents unavailable due to conflicting licenses.</w:t>
      </w:r>
    </w:p>
    <w:p/>
    <w:p>
      <w:pPr>
        <w:pStyle w:val="Heading2"/>
        <w:jc w:val="left"/>
      </w:pPr>
      <w:r>
        <w:rPr>
          <w:rFonts w:ascii="Cambria Math" w:hAnsi="Cambria Math" w:eastAsia="Cambria Math"/>
          <w:sz w:val="28"/>
        </w:rPr>
        <w:t>6. 2D Non-adjacent coupled map lattice with q and its applications in image encryption</w:t>
      </w:r>
    </w:p>
    <w:p>
      <w:r>
        <w:rPr>
          <w:rFonts w:ascii="Cambria Math" w:hAnsi="Cambria Math" w:eastAsia="Cambria Math"/>
          <w:b/>
          <w:i w:val="0"/>
          <w:sz w:val="22"/>
        </w:rPr>
        <w:t>作者：Yu-jie Sun, Hao Zhang, Xingyuan Wang, Xiaoqing Wang, Pengfei Yan</w:t>
      </w:r>
    </w:p>
    <w:p>
      <w:r>
        <w:rPr>
          <w:rFonts w:ascii="Cambria Math" w:hAnsi="Cambria Math" w:eastAsia="Cambria Math"/>
          <w:b w:val="0"/>
          <w:i w:val="0"/>
          <w:sz w:val="22"/>
        </w:rPr>
        <w:t>杂志：Applied Mathematics and Computation</w:t>
      </w:r>
    </w:p>
    <w:p>
      <w:r>
        <w:rPr>
          <w:rFonts w:ascii="Cambria Math" w:hAnsi="Cambria Math" w:eastAsia="Cambria Math"/>
          <w:b w:val="0"/>
          <w:i w:val="0"/>
          <w:sz w:val="22"/>
        </w:rPr>
        <w:t>发表日期：2020-01-14</w:t>
      </w:r>
    </w:p>
    <w:p>
      <w:r>
        <w:rPr>
          <w:rFonts w:ascii="Cambria Math" w:hAnsi="Cambria Math" w:eastAsia="Cambria Math"/>
          <w:b w:val="0"/>
          <w:i w:val="0"/>
          <w:sz w:val="22"/>
        </w:rPr>
        <w:t>DOI：10.1016/j.amc.2020.125039</w:t>
      </w:r>
    </w:p>
    <w:p>
      <w:r>
        <w:rPr>
          <w:rFonts w:ascii="Cambria Math" w:hAnsi="Cambria Math" w:eastAsia="Cambria Math"/>
          <w:b w:val="0"/>
          <w:i w:val="0"/>
          <w:sz w:val="22"/>
        </w:rPr>
        <w:t>链接：https://doi.org/10.1016/j.amc.2020.125039</w:t>
      </w:r>
    </w:p>
    <w:p>
      <w:r>
        <w:rPr>
          <w:rFonts w:ascii="Cambria Math" w:hAnsi="Cambria Math" w:eastAsia="Cambria Math"/>
          <w:b w:val="0"/>
          <w:i w:val="0"/>
          <w:sz w:val="22"/>
        </w:rPr>
        <w:t>参考文献数量：37  |  被引用数量：26</w:t>
      </w:r>
    </w:p>
    <w:p>
      <w:r>
        <w:rPr>
          <w:rFonts w:ascii="Cambria Math" w:hAnsi="Cambria Math" w:eastAsia="Cambria Math"/>
          <w:b w:val="0"/>
          <w:i w:val="0"/>
          <w:sz w:val="22"/>
        </w:rPr>
        <w:t>关键词：Coupled map lattice, Scrambling, Chaotic, Encryption, Lattice (music), Algorithm, Image (mathematics), Statistical physics</w:t>
      </w:r>
    </w:p>
    <w:p>
      <w:pPr>
        <w:pStyle w:val="Heading3"/>
        <w:jc w:val="left"/>
      </w:pPr>
      <w:r>
        <w:rPr>
          <w:rFonts w:ascii="Cambria Math" w:hAnsi="Cambria Math" w:eastAsia="Cambria Math"/>
          <w:sz w:val="24"/>
        </w:rPr>
        <w:t>摘要</w:t>
      </w:r>
    </w:p>
    <w:p>
      <w:r>
        <w:rPr>
          <w:rFonts w:ascii="Cambria Math" w:hAnsi="Cambria Math" w:eastAsia="Cambria Math"/>
          <w:b w:val="0"/>
          <w:i w:val="0"/>
          <w:sz w:val="22"/>
        </w:rPr>
        <w:t>（暂无摘要）</w:t>
      </w:r>
    </w:p>
    <w:p>
      <w:pPr>
        <w:pStyle w:val="Heading3"/>
        <w:jc w:val="left"/>
      </w:pPr>
      <w:r>
        <w:rPr>
          <w:rFonts w:ascii="Cambria Math" w:hAnsi="Cambria Math" w:eastAsia="Cambria Math"/>
          <w:sz w:val="24"/>
        </w:rPr>
        <w:t>参考文献</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p>
      <w:pPr>
        <w:pStyle w:val="Heading2"/>
        <w:jc w:val="left"/>
      </w:pPr>
      <w:r>
        <w:rPr>
          <w:rFonts w:ascii="Cambria Math" w:hAnsi="Cambria Math" w:eastAsia="Cambria Math"/>
          <w:sz w:val="28"/>
        </w:rPr>
        <w:t>7. Spatiotemporal chaos in cross coupled map lattice with dynamic coupling coefficient and its application in bit-level color image encryption</w:t>
      </w:r>
    </w:p>
    <w:p>
      <w:r>
        <w:rPr>
          <w:rFonts w:ascii="Cambria Math" w:hAnsi="Cambria Math" w:eastAsia="Cambria Math"/>
          <w:b/>
          <w:i w:val="0"/>
          <w:sz w:val="22"/>
        </w:rPr>
        <w:t>作者：Mingxu Wang, Xingyuan Wang, Chunpeng Wang, Zhiqiu Xia, Hongyu Zhao, Suo Gao, Shuang Zhou, Nianmin Yao</w:t>
      </w:r>
    </w:p>
    <w:p>
      <w:r>
        <w:rPr>
          <w:rFonts w:ascii="Cambria Math" w:hAnsi="Cambria Math" w:eastAsia="Cambria Math"/>
          <w:b w:val="0"/>
          <w:i w:val="0"/>
          <w:sz w:val="22"/>
        </w:rPr>
        <w:t>杂志：Chaos Solitons &amp; Fractals</w:t>
      </w:r>
    </w:p>
    <w:p>
      <w:r>
        <w:rPr>
          <w:rFonts w:ascii="Cambria Math" w:hAnsi="Cambria Math" w:eastAsia="Cambria Math"/>
          <w:b w:val="0"/>
          <w:i w:val="0"/>
          <w:sz w:val="22"/>
        </w:rPr>
        <w:t>发表日期：2020-06-27</w:t>
      </w:r>
    </w:p>
    <w:p>
      <w:r>
        <w:rPr>
          <w:rFonts w:ascii="Cambria Math" w:hAnsi="Cambria Math" w:eastAsia="Cambria Math"/>
          <w:b w:val="0"/>
          <w:i w:val="0"/>
          <w:sz w:val="22"/>
        </w:rPr>
        <w:t>DOI：10.1016/j.chaos.2020.110028</w:t>
      </w:r>
    </w:p>
    <w:p>
      <w:r>
        <w:rPr>
          <w:rFonts w:ascii="Cambria Math" w:hAnsi="Cambria Math" w:eastAsia="Cambria Math"/>
          <w:b w:val="0"/>
          <w:i w:val="0"/>
          <w:sz w:val="22"/>
        </w:rPr>
        <w:t>链接：https://doi.org/10.1016/j.chaos.2020.110028</w:t>
      </w:r>
    </w:p>
    <w:p>
      <w:r>
        <w:rPr>
          <w:rFonts w:ascii="Cambria Math" w:hAnsi="Cambria Math" w:eastAsia="Cambria Math"/>
          <w:b w:val="0"/>
          <w:i w:val="0"/>
          <w:sz w:val="22"/>
        </w:rPr>
        <w:t>参考文献数量：44  |  被引用数量：63</w:t>
      </w:r>
    </w:p>
    <w:p>
      <w:r>
        <w:rPr>
          <w:rFonts w:ascii="Cambria Math" w:hAnsi="Cambria Math" w:eastAsia="Cambria Math"/>
          <w:b w:val="0"/>
          <w:i w:val="0"/>
          <w:sz w:val="22"/>
        </w:rPr>
        <w:t>关键词：Coupled map lattice, Encryption, Chaotic, CHAOS (operating system), Image (mathematics), Key space, Lattice (music), Mathematics</w:t>
      </w:r>
    </w:p>
    <w:p>
      <w:pPr>
        <w:pStyle w:val="Heading3"/>
        <w:jc w:val="left"/>
      </w:pPr>
      <w:r>
        <w:rPr>
          <w:rFonts w:ascii="Cambria Math" w:hAnsi="Cambria Math" w:eastAsia="Cambria Math"/>
          <w:sz w:val="24"/>
        </w:rPr>
        <w:t>摘要</w:t>
      </w:r>
    </w:p>
    <w:p>
      <w:r>
        <w:rPr>
          <w:rFonts w:ascii="Cambria Math" w:hAnsi="Cambria Math" w:eastAsia="Cambria Math"/>
          <w:b w:val="0"/>
          <w:i w:val="0"/>
          <w:sz w:val="22"/>
        </w:rPr>
        <w:t>（暂无摘要）</w:t>
      </w:r>
    </w:p>
    <w:p>
      <w:pPr>
        <w:pStyle w:val="Heading3"/>
        <w:jc w:val="left"/>
      </w:pPr>
      <w:r>
        <w:rPr>
          <w:rFonts w:ascii="Cambria Math" w:hAnsi="Cambria Math" w:eastAsia="Cambria Math"/>
          <w:sz w:val="24"/>
        </w:rPr>
        <w:t>参考文献</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p>
      <w:pPr>
        <w:pStyle w:val="Heading2"/>
        <w:jc w:val="left"/>
      </w:pPr>
      <w:r>
        <w:rPr>
          <w:rFonts w:ascii="Cambria Math" w:hAnsi="Cambria Math" w:eastAsia="Cambria Math"/>
          <w:sz w:val="28"/>
        </w:rPr>
        <w:t>8. Spatiotemporal chaos in improved cross coupled map lattice and its application in a bit-level image encryption scheme</w:t>
      </w:r>
    </w:p>
    <w:p>
      <w:r>
        <w:rPr>
          <w:rFonts w:ascii="Cambria Math" w:hAnsi="Cambria Math" w:eastAsia="Cambria Math"/>
          <w:b/>
          <w:i w:val="0"/>
          <w:sz w:val="22"/>
        </w:rPr>
        <w:t>作者：Mingxu Wang, Xingyuan Wang, Tingting Zhao, Chuan Zhang, Zhiqiu Xia, Nianmin Yao</w:t>
      </w:r>
    </w:p>
    <w:p>
      <w:r>
        <w:rPr>
          <w:rFonts w:ascii="Cambria Math" w:hAnsi="Cambria Math" w:eastAsia="Cambria Math"/>
          <w:b w:val="0"/>
          <w:i w:val="0"/>
          <w:sz w:val="22"/>
        </w:rPr>
        <w:t>杂志：Information Sciences</w:t>
      </w:r>
    </w:p>
    <w:p>
      <w:r>
        <w:rPr>
          <w:rFonts w:ascii="Cambria Math" w:hAnsi="Cambria Math" w:eastAsia="Cambria Math"/>
          <w:b w:val="0"/>
          <w:i w:val="0"/>
          <w:sz w:val="22"/>
        </w:rPr>
        <w:t>发表日期：2020-07-30</w:t>
      </w:r>
    </w:p>
    <w:p>
      <w:r>
        <w:rPr>
          <w:rFonts w:ascii="Cambria Math" w:hAnsi="Cambria Math" w:eastAsia="Cambria Math"/>
          <w:b w:val="0"/>
          <w:i w:val="0"/>
          <w:sz w:val="22"/>
        </w:rPr>
        <w:t>DOI：10.1016/j.ins.2020.07.051</w:t>
      </w:r>
    </w:p>
    <w:p>
      <w:r>
        <w:rPr>
          <w:rFonts w:ascii="Cambria Math" w:hAnsi="Cambria Math" w:eastAsia="Cambria Math"/>
          <w:b w:val="0"/>
          <w:i w:val="0"/>
          <w:sz w:val="22"/>
        </w:rPr>
        <w:t>链接：https://doi.org/10.1016/j.ins.2020.07.051</w:t>
      </w:r>
    </w:p>
    <w:p>
      <w:r>
        <w:rPr>
          <w:rFonts w:ascii="Cambria Math" w:hAnsi="Cambria Math" w:eastAsia="Cambria Math"/>
          <w:b w:val="0"/>
          <w:i w:val="0"/>
          <w:sz w:val="22"/>
        </w:rPr>
        <w:t>参考文献数量：49  |  被引用数量：134</w:t>
      </w:r>
    </w:p>
    <w:p>
      <w:r>
        <w:rPr>
          <w:rFonts w:ascii="Cambria Math" w:hAnsi="Cambria Math" w:eastAsia="Cambria Math"/>
          <w:b w:val="0"/>
          <w:i w:val="0"/>
          <w:sz w:val="22"/>
        </w:rPr>
        <w:t>关键词：Encryption, Chaotic, CHAOS (operating system), Lyapunov exponent, Coupled map lattice, Image (mathematics), Algorithm, Chaotic map</w:t>
      </w:r>
    </w:p>
    <w:p>
      <w:pPr>
        <w:pStyle w:val="Heading3"/>
        <w:jc w:val="left"/>
      </w:pPr>
      <w:r>
        <w:rPr>
          <w:rFonts w:ascii="Cambria Math" w:hAnsi="Cambria Math" w:eastAsia="Cambria Math"/>
          <w:sz w:val="24"/>
        </w:rPr>
        <w:t>摘要</w:t>
      </w:r>
    </w:p>
    <w:p>
      <w:r>
        <w:rPr>
          <w:rFonts w:ascii="Cambria Math" w:hAnsi="Cambria Math" w:eastAsia="Cambria Math"/>
          <w:b w:val="0"/>
          <w:i w:val="0"/>
          <w:sz w:val="22"/>
        </w:rPr>
        <w:t>（暂无摘要）</w:t>
      </w:r>
    </w:p>
    <w:p>
      <w:pPr>
        <w:pStyle w:val="Heading3"/>
        <w:jc w:val="left"/>
      </w:pPr>
      <w:r>
        <w:rPr>
          <w:rFonts w:ascii="Cambria Math" w:hAnsi="Cambria Math" w:eastAsia="Cambria Math"/>
          <w:sz w:val="24"/>
        </w:rPr>
        <w:t>参考文献</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p>
      <w:pPr>
        <w:pStyle w:val="Heading2"/>
        <w:jc w:val="left"/>
      </w:pPr>
      <w:r>
        <w:rPr>
          <w:rFonts w:ascii="Cambria Math" w:hAnsi="Cambria Math" w:eastAsia="Cambria Math"/>
          <w:sz w:val="28"/>
        </w:rPr>
        <w:t>9. Image encryption algorithm based on Tent-Dynamics coupled map lattices and diffusion of Household</w:t>
      </w:r>
    </w:p>
    <w:p>
      <w:r>
        <w:rPr>
          <w:rFonts w:ascii="Cambria Math" w:hAnsi="Cambria Math" w:eastAsia="Cambria Math"/>
          <w:b/>
          <w:i w:val="0"/>
          <w:sz w:val="22"/>
        </w:rPr>
        <w:t>作者：Xingyuan Wang, Wenhua Xue, Jubai An</w:t>
      </w:r>
    </w:p>
    <w:p>
      <w:r>
        <w:rPr>
          <w:rFonts w:ascii="Cambria Math" w:hAnsi="Cambria Math" w:eastAsia="Cambria Math"/>
          <w:b w:val="0"/>
          <w:i w:val="0"/>
          <w:sz w:val="22"/>
        </w:rPr>
        <w:t>杂志：Chaos Solitons &amp; Fractals</w:t>
      </w:r>
    </w:p>
    <w:p>
      <w:r>
        <w:rPr>
          <w:rFonts w:ascii="Cambria Math" w:hAnsi="Cambria Math" w:eastAsia="Cambria Math"/>
          <w:b w:val="0"/>
          <w:i w:val="0"/>
          <w:sz w:val="22"/>
        </w:rPr>
        <w:t>发表日期：2020-10-01</w:t>
      </w:r>
    </w:p>
    <w:p>
      <w:r>
        <w:rPr>
          <w:rFonts w:ascii="Cambria Math" w:hAnsi="Cambria Math" w:eastAsia="Cambria Math"/>
          <w:b w:val="0"/>
          <w:i w:val="0"/>
          <w:sz w:val="22"/>
        </w:rPr>
        <w:t>DOI：10.1016/j.chaos.2020.110309</w:t>
      </w:r>
    </w:p>
    <w:p>
      <w:r>
        <w:rPr>
          <w:rFonts w:ascii="Cambria Math" w:hAnsi="Cambria Math" w:eastAsia="Cambria Math"/>
          <w:b w:val="0"/>
          <w:i w:val="0"/>
          <w:sz w:val="22"/>
        </w:rPr>
        <w:t>链接：https://doi.org/10.1016/j.chaos.2020.110309</w:t>
      </w:r>
    </w:p>
    <w:p>
      <w:r>
        <w:rPr>
          <w:rFonts w:ascii="Cambria Math" w:hAnsi="Cambria Math" w:eastAsia="Cambria Math"/>
          <w:b w:val="0"/>
          <w:i w:val="0"/>
          <w:sz w:val="22"/>
        </w:rPr>
        <w:t>参考文献数量：33  |  被引用数量：70</w:t>
      </w:r>
    </w:p>
    <w:p>
      <w:r>
        <w:rPr>
          <w:rFonts w:ascii="Cambria Math" w:hAnsi="Cambria Math" w:eastAsia="Cambria Math"/>
          <w:b w:val="0"/>
          <w:i w:val="0"/>
          <w:sz w:val="22"/>
        </w:rPr>
        <w:t>关键词：Encryption, Scrambling, Bitwise operation, Chaotic, Algorithm, Image (mathematics), Sequence (biology), Transformation (genetics)</w:t>
      </w:r>
    </w:p>
    <w:p>
      <w:pPr>
        <w:pStyle w:val="Heading3"/>
        <w:jc w:val="left"/>
      </w:pPr>
      <w:r>
        <w:rPr>
          <w:rFonts w:ascii="Cambria Math" w:hAnsi="Cambria Math" w:eastAsia="Cambria Math"/>
          <w:sz w:val="24"/>
        </w:rPr>
        <w:t>摘要</w:t>
      </w:r>
    </w:p>
    <w:p>
      <w:r>
        <w:rPr>
          <w:rFonts w:ascii="Cambria Math" w:hAnsi="Cambria Math" w:eastAsia="Cambria Math"/>
          <w:b w:val="0"/>
          <w:i w:val="0"/>
          <w:sz w:val="22"/>
        </w:rPr>
        <w:t>（暂无摘要）</w:t>
      </w:r>
    </w:p>
    <w:p>
      <w:pPr>
        <w:pStyle w:val="Heading3"/>
        <w:jc w:val="left"/>
      </w:pPr>
      <w:r>
        <w:rPr>
          <w:rFonts w:ascii="Cambria Math" w:hAnsi="Cambria Math" w:eastAsia="Cambria Math"/>
          <w:sz w:val="24"/>
        </w:rPr>
        <w:t>参考文献</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p>
      <w:pPr>
        <w:pStyle w:val="Heading2"/>
        <w:jc w:val="left"/>
      </w:pPr>
      <w:r>
        <w:rPr>
          <w:rFonts w:ascii="Cambria Math" w:hAnsi="Cambria Math" w:eastAsia="Cambria Math"/>
          <w:sz w:val="28"/>
        </w:rPr>
        <w:t>10. Spatiotemporal chaos in multiple dynamically coupled map lattices and its application in a novel image encryption algorithm</w:t>
      </w:r>
    </w:p>
    <w:p>
      <w:r>
        <w:rPr>
          <w:rFonts w:ascii="Cambria Math" w:hAnsi="Cambria Math" w:eastAsia="Cambria Math"/>
          <w:b/>
          <w:i w:val="0"/>
          <w:sz w:val="22"/>
        </w:rPr>
        <w:t>作者：Tao Ye, Wenhua Cui, Zhao Zhang</w:t>
      </w:r>
    </w:p>
    <w:p>
      <w:r>
        <w:rPr>
          <w:rFonts w:ascii="Cambria Math" w:hAnsi="Cambria Math" w:eastAsia="Cambria Math"/>
          <w:b w:val="0"/>
          <w:i w:val="0"/>
          <w:sz w:val="22"/>
        </w:rPr>
        <w:t>杂志：Journal of Information Security and Applications</w:t>
      </w:r>
    </w:p>
    <w:p>
      <w:r>
        <w:rPr>
          <w:rFonts w:ascii="Cambria Math" w:hAnsi="Cambria Math" w:eastAsia="Cambria Math"/>
          <w:b w:val="0"/>
          <w:i w:val="0"/>
          <w:sz w:val="22"/>
        </w:rPr>
        <w:t>发表日期：2020-10-13</w:t>
      </w:r>
    </w:p>
    <w:p>
      <w:r>
        <w:rPr>
          <w:rFonts w:ascii="Cambria Math" w:hAnsi="Cambria Math" w:eastAsia="Cambria Math"/>
          <w:b w:val="0"/>
          <w:i w:val="0"/>
          <w:sz w:val="22"/>
        </w:rPr>
        <w:t>DOI：10.1016/j.jisa.2020.102650</w:t>
      </w:r>
    </w:p>
    <w:p>
      <w:r>
        <w:rPr>
          <w:rFonts w:ascii="Cambria Math" w:hAnsi="Cambria Math" w:eastAsia="Cambria Math"/>
          <w:b w:val="0"/>
          <w:i w:val="0"/>
          <w:sz w:val="22"/>
        </w:rPr>
        <w:t>链接：https://doi.org/10.1016/j.jisa.2020.102650</w:t>
      </w:r>
    </w:p>
    <w:p>
      <w:r>
        <w:rPr>
          <w:rFonts w:ascii="Cambria Math" w:hAnsi="Cambria Math" w:eastAsia="Cambria Math"/>
          <w:b w:val="0"/>
          <w:i w:val="0"/>
          <w:sz w:val="22"/>
        </w:rPr>
        <w:t>参考文献数量：40  |  被引用数量：28</w:t>
      </w:r>
    </w:p>
    <w:p>
      <w:r>
        <w:rPr>
          <w:rFonts w:ascii="Cambria Math" w:hAnsi="Cambria Math" w:eastAsia="Cambria Math"/>
          <w:b w:val="0"/>
          <w:i w:val="0"/>
          <w:sz w:val="22"/>
        </w:rPr>
        <w:t>关键词：Encryption, Coupled map lattice, Randomness, Chaotic, Ergodicity, Algorithm, CHAOS (operating system), Entropy (arrow of time)</w:t>
      </w:r>
    </w:p>
    <w:p>
      <w:pPr>
        <w:pStyle w:val="Heading3"/>
        <w:jc w:val="left"/>
      </w:pPr>
      <w:r>
        <w:rPr>
          <w:rFonts w:ascii="Cambria Math" w:hAnsi="Cambria Math" w:eastAsia="Cambria Math"/>
          <w:sz w:val="24"/>
        </w:rPr>
        <w:t>摘要</w:t>
      </w:r>
    </w:p>
    <w:p>
      <w:r>
        <w:rPr>
          <w:rFonts w:ascii="Cambria Math" w:hAnsi="Cambria Math" w:eastAsia="Cambria Math"/>
          <w:b w:val="0"/>
          <w:i w:val="0"/>
          <w:sz w:val="22"/>
        </w:rPr>
        <w:t>（暂无摘要）</w:t>
      </w:r>
    </w:p>
    <w:p>
      <w:pPr>
        <w:pStyle w:val="Heading3"/>
        <w:jc w:val="left"/>
      </w:pPr>
      <w:r>
        <w:rPr>
          <w:rFonts w:ascii="Cambria Math" w:hAnsi="Cambria Math" w:eastAsia="Cambria Math"/>
          <w:sz w:val="24"/>
        </w:rPr>
        <w:t>参考文献</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p>
      <w:pPr>
        <w:pStyle w:val="Heading2"/>
        <w:jc w:val="left"/>
      </w:pPr>
      <w:r>
        <w:rPr>
          <w:rFonts w:ascii="Cambria Math" w:hAnsi="Cambria Math" w:eastAsia="Cambria Math"/>
          <w:sz w:val="28"/>
        </w:rPr>
        <w:t>11. High-sensitivity image encryption algorithm with random cross diffusion based on dynamically random coupled map lattice model</w:t>
      </w:r>
    </w:p>
    <w:p>
      <w:r>
        <w:rPr>
          <w:rFonts w:ascii="Cambria Math" w:hAnsi="Cambria Math" w:eastAsia="Cambria Math"/>
          <w:b/>
          <w:i w:val="0"/>
          <w:sz w:val="22"/>
        </w:rPr>
        <w:t>作者：Xingyuan Wang, Jingjing Yang, Nana Guan</w:t>
      </w:r>
    </w:p>
    <w:p>
      <w:r>
        <w:rPr>
          <w:rFonts w:ascii="Cambria Math" w:hAnsi="Cambria Math" w:eastAsia="Cambria Math"/>
          <w:b w:val="0"/>
          <w:i w:val="0"/>
          <w:sz w:val="22"/>
        </w:rPr>
        <w:t>杂志：Chaos Solitons &amp; Fractals</w:t>
      </w:r>
    </w:p>
    <w:p>
      <w:r>
        <w:rPr>
          <w:rFonts w:ascii="Cambria Math" w:hAnsi="Cambria Math" w:eastAsia="Cambria Math"/>
          <w:b w:val="0"/>
          <w:i w:val="0"/>
          <w:sz w:val="22"/>
        </w:rPr>
        <w:t>发表日期：2020-12-28</w:t>
      </w:r>
    </w:p>
    <w:p>
      <w:r>
        <w:rPr>
          <w:rFonts w:ascii="Cambria Math" w:hAnsi="Cambria Math" w:eastAsia="Cambria Math"/>
          <w:b w:val="0"/>
          <w:i w:val="0"/>
          <w:sz w:val="22"/>
        </w:rPr>
        <w:t>DOI：10.1016/j.chaos.2020.110582</w:t>
      </w:r>
    </w:p>
    <w:p>
      <w:r>
        <w:rPr>
          <w:rFonts w:ascii="Cambria Math" w:hAnsi="Cambria Math" w:eastAsia="Cambria Math"/>
          <w:b w:val="0"/>
          <w:i w:val="0"/>
          <w:sz w:val="22"/>
        </w:rPr>
        <w:t>链接：https://doi.org/10.1016/j.chaos.2020.110582</w:t>
      </w:r>
    </w:p>
    <w:p>
      <w:r>
        <w:rPr>
          <w:rFonts w:ascii="Cambria Math" w:hAnsi="Cambria Math" w:eastAsia="Cambria Math"/>
          <w:b w:val="0"/>
          <w:i w:val="0"/>
          <w:sz w:val="22"/>
        </w:rPr>
        <w:t>参考文献数量：61  |  被引用数量：41</w:t>
      </w:r>
    </w:p>
    <w:p>
      <w:r>
        <w:rPr>
          <w:rFonts w:ascii="Cambria Math" w:hAnsi="Cambria Math" w:eastAsia="Cambria Math"/>
          <w:b w:val="0"/>
          <w:i w:val="0"/>
          <w:sz w:val="22"/>
        </w:rPr>
        <w:t>关键词：Encryption, Logistic map, Algorithm, Coupled map lattice, Chaotic, Piecewise linear function, Computer science, Lattice (music)</w:t>
      </w:r>
    </w:p>
    <w:p>
      <w:pPr>
        <w:pStyle w:val="Heading3"/>
        <w:jc w:val="left"/>
      </w:pPr>
      <w:r>
        <w:rPr>
          <w:rFonts w:ascii="Cambria Math" w:hAnsi="Cambria Math" w:eastAsia="Cambria Math"/>
          <w:sz w:val="24"/>
        </w:rPr>
        <w:t>摘要</w:t>
      </w:r>
    </w:p>
    <w:p>
      <w:r>
        <w:rPr>
          <w:rFonts w:ascii="Cambria Math" w:hAnsi="Cambria Math" w:eastAsia="Cambria Math"/>
          <w:b w:val="0"/>
          <w:i w:val="0"/>
          <w:sz w:val="22"/>
        </w:rPr>
        <w:t>（暂无摘要）</w:t>
      </w:r>
    </w:p>
    <w:p>
      <w:pPr>
        <w:pStyle w:val="Heading3"/>
        <w:jc w:val="left"/>
      </w:pPr>
      <w:r>
        <w:rPr>
          <w:rFonts w:ascii="Cambria Math" w:hAnsi="Cambria Math" w:eastAsia="Cambria Math"/>
          <w:sz w:val="24"/>
        </w:rPr>
        <w:t>参考文献</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p>
      <w:pPr>
        <w:pStyle w:val="Heading2"/>
        <w:jc w:val="left"/>
      </w:pPr>
      <w:r>
        <w:rPr>
          <w:rFonts w:ascii="Cambria Math" w:hAnsi="Cambria Math" w:eastAsia="Cambria Math"/>
          <w:sz w:val="28"/>
        </w:rPr>
        <w:t>12. Normal forms and Sternberg conjugation theorems for infinite dimensional coupled map lattices</w:t>
      </w:r>
    </w:p>
    <w:p>
      <w:r>
        <w:rPr>
          <w:rFonts w:ascii="Cambria Math" w:hAnsi="Cambria Math" w:eastAsia="Cambria Math"/>
          <w:b/>
          <w:i w:val="0"/>
          <w:sz w:val="22"/>
        </w:rPr>
        <w:t>作者：Berenguel, Ruben, Fontich, Ernest</w:t>
      </w:r>
    </w:p>
    <w:p>
      <w:r>
        <w:rPr>
          <w:rFonts w:ascii="Cambria Math" w:hAnsi="Cambria Math" w:eastAsia="Cambria Math"/>
          <w:b w:val="0"/>
          <w:i w:val="0"/>
          <w:sz w:val="22"/>
        </w:rPr>
        <w:t>杂志：Studies in Applied Mathematics</w:t>
      </w:r>
    </w:p>
    <w:p>
      <w:r>
        <w:rPr>
          <w:rFonts w:ascii="Cambria Math" w:hAnsi="Cambria Math" w:eastAsia="Cambria Math"/>
          <w:b w:val="0"/>
          <w:i w:val="0"/>
          <w:sz w:val="22"/>
        </w:rPr>
        <w:t>发表日期：2021-01-01</w:t>
      </w:r>
    </w:p>
    <w:p>
      <w:r>
        <w:rPr>
          <w:rFonts w:ascii="Cambria Math" w:hAnsi="Cambria Math" w:eastAsia="Cambria Math"/>
          <w:b w:val="0"/>
          <w:i w:val="0"/>
          <w:sz w:val="22"/>
        </w:rPr>
        <w:t>DOI：10.1007/s10884-020-09935-3</w:t>
      </w:r>
    </w:p>
    <w:p>
      <w:r>
        <w:rPr>
          <w:rFonts w:ascii="Cambria Math" w:hAnsi="Cambria Math" w:eastAsia="Cambria Math"/>
          <w:b w:val="0"/>
          <w:i w:val="0"/>
          <w:sz w:val="22"/>
        </w:rPr>
        <w:t>链接：https://doi.org/10.1007/s10884-020-09935-3</w:t>
      </w:r>
    </w:p>
    <w:p>
      <w:r>
        <w:rPr>
          <w:rFonts w:ascii="Cambria Math" w:hAnsi="Cambria Math" w:eastAsia="Cambria Math"/>
          <w:b w:val="0"/>
          <w:i w:val="0"/>
          <w:sz w:val="22"/>
        </w:rPr>
        <w:t>参考文献数量：18  |  被引用数量：7</w:t>
      </w:r>
    </w:p>
    <w:p>
      <w:r>
        <w:rPr>
          <w:rFonts w:ascii="Cambria Math" w:hAnsi="Cambria Math" w:eastAsia="Cambria Math"/>
          <w:b w:val="0"/>
          <w:i w:val="0"/>
          <w:sz w:val="22"/>
        </w:rPr>
        <w:t>关键词：Ergodicity, Stationary distribution, Lyapunov function, Nonlinear system, Uniqueness, Transmission (telecommunications), Mathematics, Stochastic process</w:t>
      </w:r>
    </w:p>
    <w:p>
      <w:pPr>
        <w:pStyle w:val="Heading3"/>
        <w:jc w:val="left"/>
      </w:pPr>
      <w:r>
        <w:rPr>
          <w:rFonts w:ascii="Cambria Math" w:hAnsi="Cambria Math" w:eastAsia="Cambria Math"/>
          <w:sz w:val="24"/>
        </w:rPr>
        <w:t>摘要</w:t>
      </w:r>
    </w:p>
    <w:p>
      <w:r>
        <w:rPr>
          <w:rFonts w:ascii="Cambria Math" w:hAnsi="Cambria Math" w:eastAsia="Cambria Math"/>
          <w:b w:val="0"/>
          <w:i w:val="0"/>
          <w:sz w:val="22"/>
        </w:rPr>
        <w:t>zbMATH Open Web Interface contents unavailable due to conflicting licenses.</w:t>
      </w:r>
    </w:p>
    <w:p>
      <w:pPr>
        <w:pStyle w:val="Heading3"/>
        <w:jc w:val="left"/>
      </w:pPr>
      <w:r>
        <w:rPr>
          <w:rFonts w:ascii="Cambria Math" w:hAnsi="Cambria Math" w:eastAsia="Cambria Math"/>
          <w:sz w:val="24"/>
        </w:rPr>
        <w:t>参考文献</w:t>
      </w:r>
    </w:p>
    <w:p>
      <w:r>
        <w:rPr>
          <w:rFonts w:ascii="Cambria Math" w:hAnsi="Cambria Math" w:eastAsia="Cambria Math"/>
          <w:b w:val="0"/>
          <w:i w:val="0"/>
          <w:sz w:val="22"/>
        </w:rPr>
        <w:t>• Desmond J. Higham. An Algorithmic Introduction to Numerical Simulation of Stochastic Differential Equations (2001) [DOI: https://doi.org/10.1137/s0036144500378302]</w:t>
      </w:r>
    </w:p>
    <w:p>
      <w:r>
        <w:rPr>
          <w:rFonts w:ascii="Cambria Math" w:hAnsi="Cambria Math" w:eastAsia="Cambria Math"/>
          <w:b w:val="0"/>
          <w:i w:val="0"/>
          <w:sz w:val="22"/>
        </w:rPr>
        <w:t>• Sean Meyn, Richard L. Tweedie. Stability of Markovian processes III: Foster–Lyapunov criteria for continuous-time processes (1993) [DOI: https://doi.org/10.2307/1427522]</w:t>
      </w:r>
    </w:p>
    <w:p>
      <w:r>
        <w:rPr>
          <w:rFonts w:ascii="Cambria Math" w:hAnsi="Cambria Math" w:eastAsia="Cambria Math"/>
          <w:b w:val="0"/>
          <w:i w:val="0"/>
          <w:sz w:val="22"/>
        </w:rPr>
        <w:t>• Alison Gray, David Greenhalgh, Lin Hu, Xuerong Mao, Jiafeng Pan. A Stochastic Differential Equation SIS Epidemic Model (2011) [DOI: https://doi.org/10.1137/10081856x]</w:t>
      </w:r>
    </w:p>
    <w:p>
      <w:r>
        <w:rPr>
          <w:rFonts w:ascii="Cambria Math" w:hAnsi="Cambria Math" w:eastAsia="Cambria Math"/>
          <w:b w:val="0"/>
          <w:i w:val="0"/>
          <w:sz w:val="22"/>
        </w:rPr>
        <w:t>• Yongli Cai, Jianjun Jiao, Zhanji Gui, Yuting Liu, Weiming Wang. Environmental variability in a stochastic epidemic model (2018) [DOI: https://doi.org/10.1016/j.amc.2018.02.009]</w:t>
      </w:r>
    </w:p>
    <w:p>
      <w:r>
        <w:rPr>
          <w:rFonts w:ascii="Cambria Math" w:hAnsi="Cambria Math" w:eastAsia="Cambria Math"/>
          <w:b w:val="0"/>
          <w:i w:val="0"/>
          <w:sz w:val="22"/>
        </w:rPr>
        <w:t>• Nguyen Huu Du, Dang Nguyen, G. George Yin. Conditions for permanence and ergodicity of certain stochastic predator–prey models (2016) [DOI: https://doi.org/10.1017/jpr.2015.18]</w:t>
      </w:r>
    </w:p>
    <w:p>
      <w:r>
        <w:rPr>
          <w:rFonts w:ascii="Cambria Math" w:hAnsi="Cambria Math" w:eastAsia="Cambria Math"/>
          <w:b w:val="0"/>
          <w:i w:val="0"/>
          <w:sz w:val="22"/>
        </w:rPr>
        <w:t>• E.J. Allen. Environmental variability and mean-reverting processes (2016) [DOI: https://doi.org/10.3934/dcdsb.2016037]</w:t>
      </w:r>
    </w:p>
    <w:p>
      <w:r>
        <w:rPr>
          <w:rFonts w:ascii="Cambria Math" w:hAnsi="Cambria Math" w:eastAsia="Cambria Math"/>
          <w:b w:val="0"/>
          <w:i w:val="0"/>
          <w:sz w:val="22"/>
        </w:rPr>
        <w:t>• Weiming Wang, Yongli Cai, Zuqin Ding, Zhanji Gui. A stochastic differential equation SIS epidemic model incorporating Ornstein–Uhlenbeck process (2018) [DOI: https://doi.org/10.1016/j.physa.2018.06.099]</w:t>
      </w:r>
    </w:p>
    <w:p>
      <w:r>
        <w:rPr>
          <w:rFonts w:ascii="Cambria Math" w:hAnsi="Cambria Math" w:eastAsia="Cambria Math"/>
          <w:b w:val="0"/>
          <w:i w:val="0"/>
          <w:sz w:val="22"/>
        </w:rPr>
        <w:t>• Baoquan Zhou, Daqing Jiang, Bingtao Han, Tasawar Hayat. Threshold dynamics and density function of a stochastic epidemic model with media coverage and mean-reverting Ornstein–Uhlenbeck process (2022) [DOI: https://doi.org/10.1016/j.matcom.2022.01.014]</w:t>
      </w:r>
    </w:p>
    <w:p>
      <w:r>
        <w:rPr>
          <w:rFonts w:ascii="Cambria Math" w:hAnsi="Cambria Math" w:eastAsia="Cambria Math"/>
          <w:b w:val="0"/>
          <w:i w:val="0"/>
          <w:sz w:val="22"/>
        </w:rPr>
        <w:t>• Shengnan Zhao, Sanling Yuan, Hao Wang. Threshold behavior in a stochastic algal growth model with stoichiometric constraints and seasonal variation (2019) [DOI: https://doi.org/10.1016/j.jde.2019.11.004]</w:t>
      </w:r>
    </w:p>
    <w:p>
      <w:r>
        <w:rPr>
          <w:rFonts w:ascii="Cambria Math" w:hAnsi="Cambria Math" w:eastAsia="Cambria Math"/>
          <w:b w:val="0"/>
          <w:i w:val="0"/>
          <w:sz w:val="22"/>
        </w:rPr>
        <w:t>• Konstantinos Mamis, Mohammad Farazmand. Stochastic compartmental models of the COVID-19 pandemic must have temporally correlated uncertainties (2023) [DOI: https://doi.org/10.1098/rspa.2022.0568]</w:t>
      </w:r>
    </w:p>
    <w:p>
      <w:r>
        <w:rPr>
          <w:rFonts w:ascii="Cambria Math" w:hAnsi="Cambria Math" w:eastAsia="Cambria Math"/>
          <w:b w:val="0"/>
          <w:i w:val="0"/>
          <w:sz w:val="22"/>
        </w:rPr>
        <w:t>• Linhua Zhou, Yan Wang, Yanyu Xiao, Michael Y. Li. Global dynamics of a discrete age-structured SIR epidemic model with applications to measles vaccination strategies (2018) [DOI: https://doi.org/10.1016/j.mbs.2018.12.003]</w:t>
      </w:r>
    </w:p>
    <w:p>
      <w:r>
        <w:rPr>
          <w:rFonts w:ascii="Cambria Math" w:hAnsi="Cambria Math" w:eastAsia="Cambria Math"/>
          <w:b w:val="0"/>
          <w:i w:val="0"/>
          <w:sz w:val="22"/>
        </w:rPr>
        <w:t>• Stephen Edward. A Mathematical Model for Control and Elimination of the Transmission Dynamics of Measles (2015) [DOI: https://doi.org/10.11648/j.acm.20150406.12]</w:t>
      </w:r>
    </w:p>
    <w:p>
      <w:r>
        <w:rPr>
          <w:rFonts w:ascii="Cambria Math" w:hAnsi="Cambria Math" w:eastAsia="Cambria Math"/>
          <w:b w:val="0"/>
          <w:i w:val="0"/>
          <w:sz w:val="22"/>
        </w:rPr>
        <w:t>• Getachew Teshome Tilahun, Seleshi Demie, Alemayehu Eyob. Stochastic model of measles transmission dynamics with double dose vaccination (2020) [DOI: https://doi.org/10.1016/j.idm.2020.06.003]</w:t>
      </w:r>
    </w:p>
    <w:p>
      <w:r>
        <w:rPr>
          <w:rFonts w:ascii="Cambria Math" w:hAnsi="Cambria Math" w:eastAsia="Cambria Math"/>
          <w:b w:val="0"/>
          <w:i w:val="0"/>
          <w:sz w:val="22"/>
        </w:rPr>
        <w:t>• Guijie Lan, Baojun Song, Sanling Yuan. Epidemic threshold and ergodicity of an SEIR model with vertical transmission under the telegraph noise (2022) [DOI: https://doi.org/10.1016/j.chaos.2022.113017]</w:t>
      </w:r>
    </w:p>
    <w:p>
      <w:r>
        <w:rPr>
          <w:rFonts w:ascii="Cambria Math" w:hAnsi="Cambria Math" w:eastAsia="Cambria Math"/>
          <w:b w:val="0"/>
          <w:i w:val="0"/>
          <w:sz w:val="22"/>
        </w:rPr>
        <w:t>• Mamadou Lamine Diagne, Herieth Rwezaura, Sansao A. Pedro, Jean M. Tchuenche. Theoretical analysis of a measles model with nonlinear incidence functions (2022) [DOI: https://doi.org/10.1016/j.cnsns.2022.106911]</w:t>
      </w:r>
    </w:p>
    <w:p>
      <w:r>
        <w:rPr>
          <w:rFonts w:ascii="Cambria Math" w:hAnsi="Cambria Math" w:eastAsia="Cambria Math"/>
          <w:b w:val="0"/>
          <w:i w:val="0"/>
          <w:sz w:val="22"/>
        </w:rPr>
        <w:t>• Zhenfeng Shi, Daqing Jiang. Dynamics and density function of a stochastic differential infectivity epidemic model with Ornstein–Uhlenbeck process (2022) [DOI: https://doi.org/10.1002/mma.8901]</w:t>
      </w:r>
    </w:p>
    <w:p>
      <w:r>
        <w:rPr>
          <w:rFonts w:ascii="Cambria Math" w:hAnsi="Cambria Math" w:eastAsia="Cambria Math"/>
          <w:b w:val="0"/>
          <w:i w:val="0"/>
          <w:sz w:val="22"/>
        </w:rPr>
        <w:t>• Lei Wang, Zhidong Teng, Ramziya Rifhat, Kai Wang. Modelling of a drug resistant tuberculosis for the contribution of resistance and relapse in Xinjiang, China (2023) [DOI: https://doi.org/10.3934/dcdsb.2023003]</w:t>
      </w:r>
    </w:p>
    <w:p>
      <w:r>
        <w:rPr>
          <w:rFonts w:ascii="Cambria Math" w:hAnsi="Cambria Math" w:eastAsia="Cambria Math"/>
          <w:b w:val="0"/>
          <w:i w:val="0"/>
          <w:sz w:val="22"/>
        </w:rPr>
        <w:t>• Guijie Lan, Sanling Yuan. Polynomial ergodicity of an SIRS epidemic model with density‐dependent demographics (2023) [DOI: https://doi.org/10.1111/sapm.12621]</w:t>
      </w:r>
    </w:p>
    <w:p/>
    <w:p>
      <w:pPr>
        <w:pStyle w:val="Heading2"/>
        <w:jc w:val="left"/>
      </w:pPr>
      <w:r>
        <w:rPr>
          <w:rFonts w:ascii="Cambria Math" w:hAnsi="Cambria Math" w:eastAsia="Cambria Math"/>
          <w:sz w:val="28"/>
        </w:rPr>
        <w:t>13. A privacy image encryption algorithm based on piecewise coupled map lattice with multi dynamic coupling coefficient</w:t>
      </w:r>
    </w:p>
    <w:p>
      <w:r>
        <w:rPr>
          <w:rFonts w:ascii="Cambria Math" w:hAnsi="Cambria Math" w:eastAsia="Cambria Math"/>
          <w:b/>
          <w:i w:val="0"/>
          <w:sz w:val="22"/>
        </w:rPr>
        <w:t>作者：Xingyuan Wang, Jingjing Yang</w:t>
      </w:r>
    </w:p>
    <w:p>
      <w:r>
        <w:rPr>
          <w:rFonts w:ascii="Cambria Math" w:hAnsi="Cambria Math" w:eastAsia="Cambria Math"/>
          <w:b w:val="0"/>
          <w:i w:val="0"/>
          <w:sz w:val="22"/>
        </w:rPr>
        <w:t>杂志：Information Sciences</w:t>
      </w:r>
    </w:p>
    <w:p>
      <w:r>
        <w:rPr>
          <w:rFonts w:ascii="Cambria Math" w:hAnsi="Cambria Math" w:eastAsia="Cambria Math"/>
          <w:b w:val="0"/>
          <w:i w:val="0"/>
          <w:sz w:val="22"/>
        </w:rPr>
        <w:t>发表日期：2021-04-08</w:t>
      </w:r>
    </w:p>
    <w:p>
      <w:r>
        <w:rPr>
          <w:rFonts w:ascii="Cambria Math" w:hAnsi="Cambria Math" w:eastAsia="Cambria Math"/>
          <w:b w:val="0"/>
          <w:i w:val="0"/>
          <w:sz w:val="22"/>
        </w:rPr>
        <w:t>DOI：10.1016/j.ins.2021.04.013</w:t>
      </w:r>
    </w:p>
    <w:p>
      <w:r>
        <w:rPr>
          <w:rFonts w:ascii="Cambria Math" w:hAnsi="Cambria Math" w:eastAsia="Cambria Math"/>
          <w:b w:val="0"/>
          <w:i w:val="0"/>
          <w:sz w:val="22"/>
        </w:rPr>
        <w:t>链接：https://doi.org/10.1016/j.ins.2021.04.013</w:t>
      </w:r>
    </w:p>
    <w:p>
      <w:r>
        <w:rPr>
          <w:rFonts w:ascii="Cambria Math" w:hAnsi="Cambria Math" w:eastAsia="Cambria Math"/>
          <w:b w:val="0"/>
          <w:i w:val="0"/>
          <w:sz w:val="22"/>
        </w:rPr>
        <w:t>参考文献数量：49  |  被引用数量：153</w:t>
      </w:r>
    </w:p>
    <w:p>
      <w:r>
        <w:rPr>
          <w:rFonts w:ascii="Cambria Math" w:hAnsi="Cambria Math" w:eastAsia="Cambria Math"/>
          <w:b w:val="0"/>
          <w:i w:val="0"/>
          <w:sz w:val="22"/>
        </w:rPr>
        <w:t>关键词：Encryption, Coupled map lattice, Piecewise, Chaotic, Computer science, Cryptography, Algorithm, Image (mathematics)</w:t>
      </w:r>
    </w:p>
    <w:p>
      <w:pPr>
        <w:pStyle w:val="Heading3"/>
        <w:jc w:val="left"/>
      </w:pPr>
      <w:r>
        <w:rPr>
          <w:rFonts w:ascii="Cambria Math" w:hAnsi="Cambria Math" w:eastAsia="Cambria Math"/>
          <w:sz w:val="24"/>
        </w:rPr>
        <w:t>摘要</w:t>
      </w:r>
    </w:p>
    <w:p>
      <w:r>
        <w:rPr>
          <w:rFonts w:ascii="Cambria Math" w:hAnsi="Cambria Math" w:eastAsia="Cambria Math"/>
          <w:b w:val="0"/>
          <w:i w:val="0"/>
          <w:sz w:val="22"/>
        </w:rPr>
        <w:t>（暂无摘要）</w:t>
      </w:r>
    </w:p>
    <w:p>
      <w:pPr>
        <w:pStyle w:val="Heading3"/>
        <w:jc w:val="left"/>
      </w:pPr>
      <w:r>
        <w:rPr>
          <w:rFonts w:ascii="Cambria Math" w:hAnsi="Cambria Math" w:eastAsia="Cambria Math"/>
          <w:sz w:val="24"/>
        </w:rPr>
        <w:t>参考文献</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p>
      <w:pPr>
        <w:pStyle w:val="Heading2"/>
        <w:jc w:val="left"/>
      </w:pPr>
      <w:r>
        <w:rPr>
          <w:rFonts w:ascii="Cambria Math" w:hAnsi="Cambria Math" w:eastAsia="Cambria Math"/>
          <w:sz w:val="28"/>
        </w:rPr>
        <w:t>14. Vulnerability assessments of weighted urban rail transit networks with integrated coupled map lattices</w:t>
      </w:r>
    </w:p>
    <w:p>
      <w:r>
        <w:rPr>
          <w:rFonts w:ascii="Cambria Math" w:hAnsi="Cambria Math" w:eastAsia="Cambria Math"/>
          <w:b/>
          <w:i w:val="0"/>
          <w:sz w:val="22"/>
        </w:rPr>
        <w:t>作者：Jianhua Zhang, Ziqi Wang, Shuliang Wang, Wenchao Shao, Xun Zhao, Weizhi Liu</w:t>
      </w:r>
    </w:p>
    <w:p>
      <w:r>
        <w:rPr>
          <w:rFonts w:ascii="Cambria Math" w:hAnsi="Cambria Math" w:eastAsia="Cambria Math"/>
          <w:b w:val="0"/>
          <w:i w:val="0"/>
          <w:sz w:val="22"/>
        </w:rPr>
        <w:t>杂志：Reliability Engineering &amp; System Safety</w:t>
      </w:r>
    </w:p>
    <w:p>
      <w:r>
        <w:rPr>
          <w:rFonts w:ascii="Cambria Math" w:hAnsi="Cambria Math" w:eastAsia="Cambria Math"/>
          <w:b w:val="0"/>
          <w:i w:val="0"/>
          <w:sz w:val="22"/>
        </w:rPr>
        <w:t>发表日期：2021-04-25</w:t>
      </w:r>
    </w:p>
    <w:p>
      <w:r>
        <w:rPr>
          <w:rFonts w:ascii="Cambria Math" w:hAnsi="Cambria Math" w:eastAsia="Cambria Math"/>
          <w:b w:val="0"/>
          <w:i w:val="0"/>
          <w:sz w:val="22"/>
        </w:rPr>
        <w:t>DOI：10.1016/j.ress.2021.107707</w:t>
      </w:r>
    </w:p>
    <w:p>
      <w:r>
        <w:rPr>
          <w:rFonts w:ascii="Cambria Math" w:hAnsi="Cambria Math" w:eastAsia="Cambria Math"/>
          <w:b w:val="0"/>
          <w:i w:val="0"/>
          <w:sz w:val="22"/>
        </w:rPr>
        <w:t>链接：https://doi.org/10.1016/j.ress.2021.107707</w:t>
      </w:r>
    </w:p>
    <w:p>
      <w:r>
        <w:rPr>
          <w:rFonts w:ascii="Cambria Math" w:hAnsi="Cambria Math" w:eastAsia="Cambria Math"/>
          <w:b w:val="0"/>
          <w:i w:val="0"/>
          <w:sz w:val="22"/>
        </w:rPr>
        <w:t>参考文献数量：35  |  被引用数量：78</w:t>
      </w:r>
    </w:p>
    <w:p>
      <w:r>
        <w:rPr>
          <w:rFonts w:ascii="Cambria Math" w:hAnsi="Cambria Math" w:eastAsia="Cambria Math"/>
          <w:b w:val="0"/>
          <w:i w:val="0"/>
          <w:sz w:val="22"/>
        </w:rPr>
        <w:t>关键词：Betweenness centrality, Vulnerability (computing), Node (physics), Cascading failure, Computer science, Vulnerability assessment, Urban rail transit, Computer network</w:t>
      </w:r>
    </w:p>
    <w:p>
      <w:pPr>
        <w:pStyle w:val="Heading3"/>
        <w:jc w:val="left"/>
      </w:pPr>
      <w:r>
        <w:rPr>
          <w:rFonts w:ascii="Cambria Math" w:hAnsi="Cambria Math" w:eastAsia="Cambria Math"/>
          <w:sz w:val="24"/>
        </w:rPr>
        <w:t>摘要</w:t>
      </w:r>
    </w:p>
    <w:p>
      <w:r>
        <w:rPr>
          <w:rFonts w:ascii="Cambria Math" w:hAnsi="Cambria Math" w:eastAsia="Cambria Math"/>
          <w:b w:val="0"/>
          <w:i w:val="0"/>
          <w:sz w:val="22"/>
        </w:rPr>
        <w:t>（暂无摘要）</w:t>
      </w:r>
    </w:p>
    <w:p>
      <w:pPr>
        <w:pStyle w:val="Heading3"/>
        <w:jc w:val="left"/>
      </w:pPr>
      <w:r>
        <w:rPr>
          <w:rFonts w:ascii="Cambria Math" w:hAnsi="Cambria Math" w:eastAsia="Cambria Math"/>
          <w:sz w:val="24"/>
        </w:rPr>
        <w:t>参考文献</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p>
      <w:pPr>
        <w:pStyle w:val="Heading2"/>
        <w:jc w:val="left"/>
      </w:pPr>
      <w:r>
        <w:rPr>
          <w:rFonts w:ascii="Cambria Math" w:hAnsi="Cambria Math" w:eastAsia="Cambria Math"/>
          <w:sz w:val="28"/>
        </w:rPr>
        <w:t>15. Pixel-level and bit-level image encryption method based on Logistic-Chebyshev dynamic coupled map lattices</w:t>
      </w:r>
    </w:p>
    <w:p>
      <w:r>
        <w:rPr>
          <w:rFonts w:ascii="Cambria Math" w:hAnsi="Cambria Math" w:eastAsia="Cambria Math"/>
          <w:b/>
          <w:i w:val="0"/>
          <w:sz w:val="22"/>
        </w:rPr>
        <w:t>作者：Xingyuan Wang, Xiaohui Du</w:t>
      </w:r>
    </w:p>
    <w:p>
      <w:r>
        <w:rPr>
          <w:rFonts w:ascii="Cambria Math" w:hAnsi="Cambria Math" w:eastAsia="Cambria Math"/>
          <w:b w:val="0"/>
          <w:i w:val="0"/>
          <w:sz w:val="22"/>
        </w:rPr>
        <w:t>杂志：Chaos Solitons &amp; Fractals</w:t>
      </w:r>
    </w:p>
    <w:p>
      <w:r>
        <w:rPr>
          <w:rFonts w:ascii="Cambria Math" w:hAnsi="Cambria Math" w:eastAsia="Cambria Math"/>
          <w:b w:val="0"/>
          <w:i w:val="0"/>
          <w:sz w:val="22"/>
        </w:rPr>
        <w:t>发表日期：2021-11-27</w:t>
      </w:r>
    </w:p>
    <w:p>
      <w:r>
        <w:rPr>
          <w:rFonts w:ascii="Cambria Math" w:hAnsi="Cambria Math" w:eastAsia="Cambria Math"/>
          <w:b w:val="0"/>
          <w:i w:val="0"/>
          <w:sz w:val="22"/>
        </w:rPr>
        <w:t>DOI：10.1016/j.chaos.2021.111629</w:t>
      </w:r>
    </w:p>
    <w:p>
      <w:r>
        <w:rPr>
          <w:rFonts w:ascii="Cambria Math" w:hAnsi="Cambria Math" w:eastAsia="Cambria Math"/>
          <w:b w:val="0"/>
          <w:i w:val="0"/>
          <w:sz w:val="22"/>
        </w:rPr>
        <w:t>链接：https://doi.org/10.1016/j.chaos.2021.111629</w:t>
      </w:r>
    </w:p>
    <w:p>
      <w:r>
        <w:rPr>
          <w:rFonts w:ascii="Cambria Math" w:hAnsi="Cambria Math" w:eastAsia="Cambria Math"/>
          <w:b w:val="0"/>
          <w:i w:val="0"/>
          <w:sz w:val="22"/>
        </w:rPr>
        <w:t>参考文献数量：45  |  被引用数量：77</w:t>
      </w:r>
    </w:p>
    <w:p>
      <w:r>
        <w:rPr>
          <w:rFonts w:ascii="Cambria Math" w:hAnsi="Cambria Math" w:eastAsia="Cambria Math"/>
          <w:b w:val="0"/>
          <w:i w:val="0"/>
          <w:sz w:val="22"/>
        </w:rPr>
        <w:t>关键词：Scrambling, Encryption, Algorithm, Chaotic, Pixel, Chebyshev filter, Logistic map, Mathematics</w:t>
      </w:r>
    </w:p>
    <w:p>
      <w:pPr>
        <w:pStyle w:val="Heading3"/>
        <w:jc w:val="left"/>
      </w:pPr>
      <w:r>
        <w:rPr>
          <w:rFonts w:ascii="Cambria Math" w:hAnsi="Cambria Math" w:eastAsia="Cambria Math"/>
          <w:sz w:val="24"/>
        </w:rPr>
        <w:t>摘要</w:t>
      </w:r>
    </w:p>
    <w:p>
      <w:r>
        <w:rPr>
          <w:rFonts w:ascii="Cambria Math" w:hAnsi="Cambria Math" w:eastAsia="Cambria Math"/>
          <w:b w:val="0"/>
          <w:i w:val="0"/>
          <w:sz w:val="22"/>
        </w:rPr>
        <w:t>（暂无摘要）</w:t>
      </w:r>
    </w:p>
    <w:p>
      <w:pPr>
        <w:pStyle w:val="Heading3"/>
        <w:jc w:val="left"/>
      </w:pPr>
      <w:r>
        <w:rPr>
          <w:rFonts w:ascii="Cambria Math" w:hAnsi="Cambria Math" w:eastAsia="Cambria Math"/>
          <w:sz w:val="24"/>
        </w:rPr>
        <w:t>参考文献</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p>
      <w:pPr>
        <w:pStyle w:val="Heading2"/>
        <w:jc w:val="left"/>
      </w:pPr>
      <w:r>
        <w:rPr>
          <w:rFonts w:ascii="Cambria Math" w:hAnsi="Cambria Math" w:eastAsia="Cambria Math"/>
          <w:sz w:val="28"/>
        </w:rPr>
        <w:t>16. Map lattices coupled by collisions: hitting time statistics and collisions per lattice unit</w:t>
      </w:r>
    </w:p>
    <w:p>
      <w:r>
        <w:rPr>
          <w:rFonts w:ascii="Cambria Math" w:hAnsi="Cambria Math" w:eastAsia="Cambria Math"/>
          <w:b/>
          <w:i w:val="0"/>
          <w:sz w:val="22"/>
        </w:rPr>
        <w:t>作者：Bahsoun, Wael, Sélley, Fanni M.</w:t>
      </w:r>
    </w:p>
    <w:p>
      <w:r>
        <w:rPr>
          <w:rFonts w:ascii="Cambria Math" w:hAnsi="Cambria Math" w:eastAsia="Cambria Math"/>
          <w:b w:val="0"/>
          <w:i w:val="0"/>
          <w:sz w:val="22"/>
        </w:rPr>
        <w:t>杂志：Ann. Henri Poincaré 23, No. 8, 2919-2947 (2022).</w:t>
      </w:r>
    </w:p>
    <w:p>
      <w:r>
        <w:rPr>
          <w:rFonts w:ascii="Cambria Math" w:hAnsi="Cambria Math" w:eastAsia="Cambria Math"/>
          <w:b w:val="0"/>
          <w:i w:val="0"/>
          <w:sz w:val="22"/>
        </w:rPr>
        <w:t>发表日期：2022-01-01</w:t>
      </w:r>
    </w:p>
    <w:p>
      <w:r>
        <w:rPr>
          <w:rFonts w:ascii="Cambria Math" w:hAnsi="Cambria Math" w:eastAsia="Cambria Math"/>
          <w:b w:val="0"/>
          <w:i w:val="0"/>
          <w:sz w:val="22"/>
        </w:rPr>
        <w:t>DOI：10.1007/s00023-022-01164-2</w:t>
      </w:r>
    </w:p>
    <w:p>
      <w:r>
        <w:rPr>
          <w:rFonts w:ascii="Cambria Math" w:hAnsi="Cambria Math" w:eastAsia="Cambria Math"/>
          <w:b w:val="0"/>
          <w:i w:val="0"/>
          <w:sz w:val="22"/>
        </w:rPr>
        <w:t>链接：https://doi.org/10.1007/s00023-022-01164-2</w:t>
      </w:r>
    </w:p>
    <w:p>
      <w:r>
        <w:rPr>
          <w:rFonts w:ascii="Cambria Math" w:hAnsi="Cambria Math" w:eastAsia="Cambria Math"/>
          <w:b w:val="0"/>
          <w:i w:val="0"/>
          <w:sz w:val="22"/>
        </w:rPr>
        <w:t>参考文献数量：0  |  被引用数量：0</w:t>
      </w:r>
    </w:p>
    <w:p>
      <w:pPr>
        <w:pStyle w:val="Heading3"/>
        <w:jc w:val="left"/>
      </w:pPr>
      <w:r>
        <w:rPr>
          <w:rFonts w:ascii="Cambria Math" w:hAnsi="Cambria Math" w:eastAsia="Cambria Math"/>
          <w:sz w:val="24"/>
        </w:rPr>
        <w:t>摘要</w:t>
      </w:r>
    </w:p>
    <w:p>
      <w:r>
        <w:rPr>
          <w:rFonts w:ascii="Cambria Math" w:hAnsi="Cambria Math" w:eastAsia="Cambria Math"/>
          <w:b w:val="0"/>
          <w:i w:val="0"/>
          <w:sz w:val="22"/>
        </w:rPr>
        <w:t>The authors study map lattices coupled by collision defined on finite boxes of \(L\) sites with periodic boundary conditions where the dynamics on each site is specified by a piecewise uniformly expanding map of the interval. The main goal of the paper is to understand the amount of chaos per lattice unit. They use spectral techniques of transfer operators to find a formula for the first collision rate with respect to the Lebesgue measure as well as a corresponding hitting time distribution for the system of \(L\) sites. Furthermore, they obtain an explicit formula for the first collision rate per lattice unit.</w:t>
      </w:r>
    </w:p>
    <w:p/>
    <w:p>
      <w:pPr>
        <w:pStyle w:val="Heading2"/>
        <w:jc w:val="left"/>
      </w:pPr>
      <w:r>
        <w:rPr>
          <w:rFonts w:ascii="Cambria Math" w:hAnsi="Cambria Math" w:eastAsia="Cambria Math"/>
          <w:sz w:val="28"/>
        </w:rPr>
        <w:t>17. Dynamical analysis in controlled globally coupled map lattices</w:t>
      </w:r>
    </w:p>
    <w:p>
      <w:r>
        <w:rPr>
          <w:rFonts w:ascii="Cambria Math" w:hAnsi="Cambria Math" w:eastAsia="Cambria Math"/>
          <w:b/>
          <w:i w:val="0"/>
          <w:sz w:val="22"/>
        </w:rPr>
        <w:t>作者：Yu, Yadan, Liang, Wei, Jing, Taiyan</w:t>
      </w:r>
    </w:p>
    <w:p>
      <w:r>
        <w:rPr>
          <w:rFonts w:ascii="Cambria Math" w:hAnsi="Cambria Math" w:eastAsia="Cambria Math"/>
          <w:b w:val="0"/>
          <w:i w:val="0"/>
          <w:sz w:val="22"/>
        </w:rPr>
        <w:t>杂志：Physica A Statistical Mechanics and its Applications</w:t>
      </w:r>
    </w:p>
    <w:p>
      <w:r>
        <w:rPr>
          <w:rFonts w:ascii="Cambria Math" w:hAnsi="Cambria Math" w:eastAsia="Cambria Math"/>
          <w:b w:val="0"/>
          <w:i w:val="0"/>
          <w:sz w:val="22"/>
        </w:rPr>
        <w:t>发表日期：2022-01-01</w:t>
      </w:r>
    </w:p>
    <w:p>
      <w:r>
        <w:rPr>
          <w:rFonts w:ascii="Cambria Math" w:hAnsi="Cambria Math" w:eastAsia="Cambria Math"/>
          <w:b w:val="0"/>
          <w:i w:val="0"/>
          <w:sz w:val="22"/>
        </w:rPr>
        <w:t>DOI：10.1186/s13662-022-03735-3</w:t>
      </w:r>
    </w:p>
    <w:p>
      <w:r>
        <w:rPr>
          <w:rFonts w:ascii="Cambria Math" w:hAnsi="Cambria Math" w:eastAsia="Cambria Math"/>
          <w:b w:val="0"/>
          <w:i w:val="0"/>
          <w:sz w:val="22"/>
        </w:rPr>
        <w:t>链接：https://doi.org/10.1186/s13662-022-03735-3</w:t>
      </w:r>
    </w:p>
    <w:p>
      <w:r>
        <w:rPr>
          <w:rFonts w:ascii="Cambria Math" w:hAnsi="Cambria Math" w:eastAsia="Cambria Math"/>
          <w:b w:val="0"/>
          <w:i w:val="0"/>
          <w:sz w:val="22"/>
        </w:rPr>
        <w:t>参考文献数量：71  |  被引用数量：0</w:t>
      </w:r>
    </w:p>
    <w:p>
      <w:r>
        <w:rPr>
          <w:rFonts w:ascii="Cambria Math" w:hAnsi="Cambria Math" w:eastAsia="Cambria Math"/>
          <w:b w:val="0"/>
          <w:i w:val="0"/>
          <w:sz w:val="22"/>
        </w:rPr>
        <w:t>关键词：Coupled map lattice, Attractor, Statistical physics, Chaotic, Lyapunov exponent, Lattice (music), Dynamical systems theory, Mathematics</w:t>
      </w:r>
    </w:p>
    <w:p>
      <w:pPr>
        <w:pStyle w:val="Heading3"/>
        <w:jc w:val="left"/>
      </w:pPr>
      <w:r>
        <w:rPr>
          <w:rFonts w:ascii="Cambria Math" w:hAnsi="Cambria Math" w:eastAsia="Cambria Math"/>
          <w:sz w:val="24"/>
        </w:rPr>
        <w:t>摘要</w:t>
      </w:r>
    </w:p>
    <w:p>
      <w:r>
        <w:rPr>
          <w:rFonts w:ascii="Cambria Math" w:hAnsi="Cambria Math" w:eastAsia="Cambria Math"/>
          <w:b w:val="0"/>
          <w:i w:val="0"/>
          <w:sz w:val="22"/>
        </w:rPr>
        <w:t>（暂无摘要）</w:t>
      </w:r>
    </w:p>
    <w:p>
      <w:pPr>
        <w:pStyle w:val="Heading3"/>
        <w:jc w:val="left"/>
      </w:pPr>
      <w:r>
        <w:rPr>
          <w:rFonts w:ascii="Cambria Math" w:hAnsi="Cambria Math" w:eastAsia="Cambria Math"/>
          <w:sz w:val="24"/>
        </w:rPr>
        <w:t>参考文献</w:t>
      </w:r>
    </w:p>
    <w:p>
      <w:r>
        <w:rPr>
          <w:rFonts w:ascii="Cambria Math" w:hAnsi="Cambria Math" w:eastAsia="Cambria Math"/>
          <w:b w:val="0"/>
          <w:i w:val="0"/>
          <w:sz w:val="22"/>
        </w:rPr>
        <w:t>• Chung‐Kang Peng, Sergey V. Buldyrev, Shlomo Havlin, Michael Simons, H. Eugene Stanley, Ary L. Goldberger. Mosaic organization of DNA nucleotides (1994) [DOI: https://doi.org/10.1103/physreve.49.1685]</w:t>
      </w:r>
    </w:p>
    <w:p>
      <w:r>
        <w:rPr>
          <w:rFonts w:ascii="Cambria Math" w:hAnsi="Cambria Math" w:eastAsia="Cambria Math"/>
          <w:b w:val="0"/>
          <w:i w:val="0"/>
          <w:sz w:val="22"/>
        </w:rPr>
        <w:t>• Peter Grassberger, Itamar Procaccia. Characterization of Strange Attractors (1983) [DOI: https://doi.org/10.1103/physrevlett.50.346]</w:t>
      </w:r>
    </w:p>
    <w:p>
      <w:r>
        <w:rPr>
          <w:rFonts w:ascii="Cambria Math" w:hAnsi="Cambria Math" w:eastAsia="Cambria Math"/>
          <w:b w:val="0"/>
          <w:i w:val="0"/>
          <w:sz w:val="22"/>
        </w:rPr>
        <w:t>• Matthew B. Kennel, Reggie Brown, Henry D. I. Abarbanel. Determining embedding dimension for phase-space reconstruction using a geometrical construction (1992) [DOI: https://doi.org/10.1103/physreva.45.3403]</w:t>
      </w:r>
    </w:p>
    <w:p>
      <w:r>
        <w:rPr>
          <w:rFonts w:ascii="Cambria Math" w:hAnsi="Cambria Math" w:eastAsia="Cambria Math"/>
          <w:b w:val="0"/>
          <w:i w:val="0"/>
          <w:sz w:val="22"/>
        </w:rPr>
        <w:t>• John Geweke, Susan Porter‐Hudak. THE ESTIMATION AND APPLICATION OF LONG MEMORY TIME SERIES MODELS (1983) [DOI: https://doi.org/10.1111/j.1467-9892.1983.tb00371.x]</w:t>
      </w:r>
    </w:p>
    <w:p>
      <w:r>
        <w:rPr>
          <w:rFonts w:ascii="Cambria Math" w:hAnsi="Cambria Math" w:eastAsia="Cambria Math"/>
          <w:b w:val="0"/>
          <w:i w:val="0"/>
          <w:sz w:val="22"/>
        </w:rPr>
        <w:t>• Liangyue Cao. Practical method for determining the minimum embedding dimension of a scalar time series (1997) [DOI: https://doi.org/10.1016/s0167-2789(97)00118-8]</w:t>
      </w:r>
    </w:p>
    <w:p>
      <w:r>
        <w:rPr>
          <w:rFonts w:ascii="Cambria Math" w:hAnsi="Cambria Math" w:eastAsia="Cambria Math"/>
          <w:b w:val="0"/>
          <w:i w:val="0"/>
          <w:sz w:val="22"/>
        </w:rPr>
        <w:t>• Haim Sompolinsky, A. Crisanti, H.-J. Sommers. Chaos in Random Neural Networks (1988) [DOI: https://doi.org/10.1103/physrevlett.61.259]</w:t>
      </w:r>
    </w:p>
    <w:p>
      <w:r>
        <w:rPr>
          <w:rFonts w:ascii="Cambria Math" w:hAnsi="Cambria Math" w:eastAsia="Cambria Math"/>
          <w:b w:val="0"/>
          <w:i w:val="0"/>
          <w:sz w:val="22"/>
        </w:rPr>
        <w:t>• Benoît B. Mandelbrot, James R. Wallis. Robustness of the rescaled range R/S in the measurement of noncyclic long run statistical dependence (1969) [DOI: https://doi.org/10.1029/wr005i005p00967]</w:t>
      </w:r>
    </w:p>
    <w:p>
      <w:r>
        <w:rPr>
          <w:rFonts w:ascii="Cambria Math" w:hAnsi="Cambria Math" w:eastAsia="Cambria Math"/>
          <w:b w:val="0"/>
          <w:i w:val="0"/>
          <w:sz w:val="22"/>
        </w:rPr>
        <w:t>• D. A. Russell, J.D. Hanson, Edward Ott. Dimension of Strange Attractors (1980) [DOI: https://doi.org/10.1103/physrevlett.45.1175]</w:t>
      </w:r>
    </w:p>
    <w:p>
      <w:r>
        <w:rPr>
          <w:rFonts w:ascii="Cambria Math" w:hAnsi="Cambria Math" w:eastAsia="Cambria Math"/>
          <w:b w:val="0"/>
          <w:i w:val="0"/>
          <w:sz w:val="22"/>
        </w:rPr>
        <w:t>• Enzo Alessio, A. Carbone, G. Castelli, V. Frappietro. Second-order moving average and scaling of stochastic time series (2002) [DOI: https://doi.org/10.1140/epjb/e20020150]</w:t>
      </w:r>
    </w:p>
    <w:p>
      <w:r>
        <w:rPr>
          <w:rFonts w:ascii="Cambria Math" w:hAnsi="Cambria Math" w:eastAsia="Cambria Math"/>
          <w:b w:val="0"/>
          <w:i w:val="0"/>
          <w:sz w:val="22"/>
        </w:rPr>
        <w:t>• Jürgen Jost, M. P. Joy. Spectral properties and synchronization in coupled map lattices (2001) [DOI: https://doi.org/10.1103/physreve.65.016201]</w:t>
      </w:r>
    </w:p>
    <w:p>
      <w:r>
        <w:rPr>
          <w:rFonts w:ascii="Cambria Math" w:hAnsi="Cambria Math" w:eastAsia="Cambria Math"/>
          <w:b w:val="0"/>
          <w:i w:val="0"/>
          <w:sz w:val="22"/>
        </w:rPr>
        <w:t>• Hubertus F. von Bremen, Firdaus E. Udwadia, Wlodek Proskurowski. An efficient QR based method for the computation of Lyapunov exponents (1997) [DOI: https://doi.org/10.1016/s0167-2789(96)00216-3]</w:t>
      </w:r>
    </w:p>
    <w:p>
      <w:r>
        <w:rPr>
          <w:rFonts w:ascii="Cambria Math" w:hAnsi="Cambria Math" w:eastAsia="Cambria Math"/>
          <w:b w:val="0"/>
          <w:i w:val="0"/>
          <w:sz w:val="22"/>
        </w:rPr>
        <w:t>• Vito Latora, Michel Baranger. Kolmogorov-Sinai Entropy Rate versus Physical Entropy (1999) [DOI: https://doi.org/10.1103/physrevlett.82.520]</w:t>
      </w:r>
    </w:p>
    <w:p>
      <w:r>
        <w:rPr>
          <w:rFonts w:ascii="Cambria Math" w:hAnsi="Cambria Math" w:eastAsia="Cambria Math"/>
          <w:b w:val="0"/>
          <w:i w:val="0"/>
          <w:sz w:val="22"/>
        </w:rPr>
        <w:t>• Xingyuan Wang, Jianfeng Zhao, Hongjun Liu. A new image encryption algorithm based on chaos (2011) [DOI: https://doi.org/10.1016/j.optcom.2011.10.098]</w:t>
      </w:r>
    </w:p>
    <w:p>
      <w:r>
        <w:rPr>
          <w:rFonts w:ascii="Cambria Math" w:hAnsi="Cambria Math" w:eastAsia="Cambria Math"/>
          <w:b w:val="0"/>
          <w:i w:val="0"/>
          <w:sz w:val="22"/>
        </w:rPr>
        <w:t>• Stephen Roberts, W.D. Penny, Iead Rezek. Temporal and spatial complexity measures for electroencephalogram based brain-computer interfacing (1999) [DOI: https://doi.org/10.1007/bf02513272]</w:t>
      </w:r>
    </w:p>
    <w:p>
      <w:r>
        <w:rPr>
          <w:rFonts w:ascii="Cambria Math" w:hAnsi="Cambria Math" w:eastAsia="Cambria Math"/>
          <w:b w:val="0"/>
          <w:i w:val="0"/>
          <w:sz w:val="22"/>
        </w:rPr>
        <w:t>• Hans Thunberg. Periodicity versus Chaos in One-Dimensional Dynamics (2001) [DOI: https://doi.org/10.1137/s0036144500376649]</w:t>
      </w:r>
    </w:p>
    <w:p>
      <w:r>
        <w:rPr>
          <w:rFonts w:ascii="Cambria Math" w:hAnsi="Cambria Math" w:eastAsia="Cambria Math"/>
          <w:b w:val="0"/>
          <w:i w:val="0"/>
          <w:sz w:val="22"/>
        </w:rPr>
        <w:t>• Farhad Khellat, Akashe Ghaderi, Nastaran Vasegh. Li–Yorke chaos and synchronous chaos in a globally nonlocal coupled map lattice (2011) [DOI: https://doi.org/10.1016/j.chaos.2011.07.015]</w:t>
      </w:r>
    </w:p>
    <w:p>
      <w:r>
        <w:rPr>
          <w:rFonts w:ascii="Cambria Math" w:hAnsi="Cambria Math" w:eastAsia="Cambria Math"/>
          <w:b w:val="0"/>
          <w:i w:val="0"/>
          <w:sz w:val="22"/>
        </w:rPr>
        <w:t>• Ricard V. Solé, Joaquim Valls, Jordi Bascompte. Spiral waves, chaos and multiple attractors in lattice models of interacting populations (1992) [DOI: https://doi.org/10.1016/0375-9601(92)90546-x]</w:t>
      </w:r>
    </w:p>
    <w:p>
      <w:r>
        <w:rPr>
          <w:rFonts w:ascii="Cambria Math" w:hAnsi="Cambria Math" w:eastAsia="Cambria Math"/>
          <w:b w:val="0"/>
          <w:i w:val="0"/>
          <w:sz w:val="22"/>
        </w:rPr>
        <w:t>• Chuanjun Tian, Guanrong Chen. Chaos in the sense of Li–Yorke in coupled map lattices (2006) [DOI: https://doi.org/10.1016/j.physa.2006.10.049]</w:t>
      </w:r>
    </w:p>
    <w:p>
      <w:r>
        <w:rPr>
          <w:rFonts w:ascii="Cambria Math" w:hAnsi="Cambria Math" w:eastAsia="Cambria Math"/>
          <w:b w:val="0"/>
          <w:i w:val="0"/>
          <w:sz w:val="22"/>
        </w:rPr>
        <w:t>• K. E. Kürten, G. Nìcolis. Bifurcation scenarios and quasiperiodicity in coupled maps (1997) [DOI: https://doi.org/10.1016/s0378-4371(97)00315-4]</w:t>
      </w:r>
    </w:p>
    <w:p>
      <w:r>
        <w:rPr>
          <w:rFonts w:ascii="Cambria Math" w:hAnsi="Cambria Math" w:eastAsia="Cambria Math"/>
          <w:b w:val="0"/>
          <w:i w:val="0"/>
          <w:sz w:val="22"/>
        </w:rPr>
        <w:t>• Juan Gonzalo Barajas-Ramírez, Ricardo Femat. On the emergence of chaos in dynamical networks (2011) [DOI: https://doi.org/10.1080/00207721.2011.569585]</w:t>
      </w:r>
    </w:p>
    <w:p/>
    <w:p>
      <w:pPr>
        <w:pStyle w:val="Heading2"/>
        <w:jc w:val="left"/>
      </w:pPr>
      <w:r>
        <w:rPr>
          <w:rFonts w:ascii="Cambria Math" w:hAnsi="Cambria Math" w:eastAsia="Cambria Math"/>
          <w:sz w:val="28"/>
        </w:rPr>
        <w:t>18. A novel pseudo-random number generator for IoT based on a coupled map lattice system using the generalised symmetric map</w:t>
      </w:r>
    </w:p>
    <w:p>
      <w:r>
        <w:rPr>
          <w:rFonts w:ascii="Cambria Math" w:hAnsi="Cambria Math" w:eastAsia="Cambria Math"/>
          <w:b/>
          <w:i w:val="0"/>
          <w:sz w:val="22"/>
        </w:rPr>
        <w:t>作者：Unsub Zia, Mark McCartney, Bryan Scotney, Jorge Martínez Carracedo, Ali Sajjad</w:t>
      </w:r>
    </w:p>
    <w:p>
      <w:r>
        <w:rPr>
          <w:rFonts w:ascii="Cambria Math" w:hAnsi="Cambria Math" w:eastAsia="Cambria Math"/>
          <w:b w:val="0"/>
          <w:i w:val="0"/>
          <w:sz w:val="22"/>
        </w:rPr>
        <w:t>杂志：SN Applied Sciences</w:t>
      </w:r>
    </w:p>
    <w:p>
      <w:r>
        <w:rPr>
          <w:rFonts w:ascii="Cambria Math" w:hAnsi="Cambria Math" w:eastAsia="Cambria Math"/>
          <w:b w:val="0"/>
          <w:i w:val="0"/>
          <w:sz w:val="22"/>
        </w:rPr>
        <w:t>发表日期：2022-01-04</w:t>
      </w:r>
    </w:p>
    <w:p>
      <w:r>
        <w:rPr>
          <w:rFonts w:ascii="Cambria Math" w:hAnsi="Cambria Math" w:eastAsia="Cambria Math"/>
          <w:b w:val="0"/>
          <w:i w:val="0"/>
          <w:sz w:val="22"/>
        </w:rPr>
        <w:t>DOI：10.1007/s42452-021-04919-4</w:t>
      </w:r>
    </w:p>
    <w:p>
      <w:r>
        <w:rPr>
          <w:rFonts w:ascii="Cambria Math" w:hAnsi="Cambria Math" w:eastAsia="Cambria Math"/>
          <w:b w:val="0"/>
          <w:i w:val="0"/>
          <w:sz w:val="22"/>
        </w:rPr>
        <w:t>链接：https://link.springer.com/content/pdf/10.1007/s42452-021-04919-4.pdf</w:t>
      </w:r>
    </w:p>
    <w:p>
      <w:r>
        <w:rPr>
          <w:rFonts w:ascii="Cambria Math" w:hAnsi="Cambria Math" w:eastAsia="Cambria Math"/>
          <w:b w:val="0"/>
          <w:i w:val="0"/>
          <w:sz w:val="22"/>
        </w:rPr>
        <w:t>参考文献数量：53  |  被引用数量：24</w:t>
      </w:r>
    </w:p>
    <w:p>
      <w:r>
        <w:rPr>
          <w:rFonts w:ascii="Cambria Math" w:hAnsi="Cambria Math" w:eastAsia="Cambria Math"/>
          <w:b w:val="0"/>
          <w:i w:val="0"/>
          <w:sz w:val="22"/>
        </w:rPr>
        <w:t>关键词：Randomness, Chaotic, Pseudorandom number generator, NIST, Random number generation, Computer science, Coupled map lattice, Hénon map</w:t>
      </w:r>
    </w:p>
    <w:p>
      <w:pPr>
        <w:pStyle w:val="Heading3"/>
        <w:jc w:val="left"/>
      </w:pPr>
      <w:r>
        <w:rPr>
          <w:rFonts w:ascii="Cambria Math" w:hAnsi="Cambria Math" w:eastAsia="Cambria Math"/>
          <w:sz w:val="24"/>
        </w:rPr>
        <w:t>摘要</w:t>
      </w:r>
    </w:p>
    <w:p>
      <w:r>
        <w:rPr>
          <w:rFonts w:ascii="Cambria Math" w:hAnsi="Cambria Math" w:eastAsia="Cambria Math"/>
          <w:b w:val="0"/>
          <w:i w:val="0"/>
          <w:sz w:val="22"/>
        </w:rPr>
        <w:t>（暂无摘要）</w:t>
      </w:r>
    </w:p>
    <w:p>
      <w:pPr>
        <w:pStyle w:val="Heading3"/>
        <w:jc w:val="left"/>
      </w:pPr>
      <w:r>
        <w:rPr>
          <w:rFonts w:ascii="Cambria Math" w:hAnsi="Cambria Math" w:eastAsia="Cambria Math"/>
          <w:sz w:val="24"/>
        </w:rPr>
        <w:t>参考文献</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p>
      <w:pPr>
        <w:pStyle w:val="Heading2"/>
        <w:jc w:val="left"/>
      </w:pPr>
      <w:r>
        <w:rPr>
          <w:rFonts w:ascii="Cambria Math" w:hAnsi="Cambria Math" w:eastAsia="Cambria Math"/>
          <w:sz w:val="28"/>
        </w:rPr>
        <w:t>19. A novel image encryption scheme based on pseudo-random coupled map lattices with hybrid elementary cellular automata</w:t>
      </w:r>
    </w:p>
    <w:p>
      <w:r>
        <w:rPr>
          <w:rFonts w:ascii="Cambria Math" w:hAnsi="Cambria Math" w:eastAsia="Cambria Math"/>
          <w:b/>
          <w:i w:val="0"/>
          <w:sz w:val="22"/>
        </w:rPr>
        <w:t>作者：Youheng Dong, Geng Zhao, Yingjie Ma, Zhou Pan, Rui Wu</w:t>
      </w:r>
    </w:p>
    <w:p>
      <w:r>
        <w:rPr>
          <w:rFonts w:ascii="Cambria Math" w:hAnsi="Cambria Math" w:eastAsia="Cambria Math"/>
          <w:b w:val="0"/>
          <w:i w:val="0"/>
          <w:sz w:val="22"/>
        </w:rPr>
        <w:t>杂志：Information Sciences</w:t>
      </w:r>
    </w:p>
    <w:p>
      <w:r>
        <w:rPr>
          <w:rFonts w:ascii="Cambria Math" w:hAnsi="Cambria Math" w:eastAsia="Cambria Math"/>
          <w:b w:val="0"/>
          <w:i w:val="0"/>
          <w:sz w:val="22"/>
        </w:rPr>
        <w:t>发表日期：2022-01-29</w:t>
      </w:r>
    </w:p>
    <w:p>
      <w:r>
        <w:rPr>
          <w:rFonts w:ascii="Cambria Math" w:hAnsi="Cambria Math" w:eastAsia="Cambria Math"/>
          <w:b w:val="0"/>
          <w:i w:val="0"/>
          <w:sz w:val="22"/>
        </w:rPr>
        <w:t>DOI：10.1016/j.ins.2022.01.031</w:t>
      </w:r>
    </w:p>
    <w:p>
      <w:r>
        <w:rPr>
          <w:rFonts w:ascii="Cambria Math" w:hAnsi="Cambria Math" w:eastAsia="Cambria Math"/>
          <w:b w:val="0"/>
          <w:i w:val="0"/>
          <w:sz w:val="22"/>
        </w:rPr>
        <w:t>链接：https://doi.org/10.1016/j.ins.2022.01.031</w:t>
      </w:r>
    </w:p>
    <w:p>
      <w:r>
        <w:rPr>
          <w:rFonts w:ascii="Cambria Math" w:hAnsi="Cambria Math" w:eastAsia="Cambria Math"/>
          <w:b w:val="0"/>
          <w:i w:val="0"/>
          <w:sz w:val="22"/>
        </w:rPr>
        <w:t>参考文献数量：48  |  被引用数量：88</w:t>
      </w:r>
    </w:p>
    <w:p>
      <w:r>
        <w:rPr>
          <w:rFonts w:ascii="Cambria Math" w:hAnsi="Cambria Math" w:eastAsia="Cambria Math"/>
          <w:b w:val="0"/>
          <w:i w:val="0"/>
          <w:sz w:val="22"/>
        </w:rPr>
        <w:t>关键词：Encryption, Cellular automaton, Ciphertext, Computer science, Theoretical computer science, Robustness (evolution), Chaotic, Key (lock)</w:t>
      </w:r>
    </w:p>
    <w:p>
      <w:pPr>
        <w:pStyle w:val="Heading3"/>
        <w:jc w:val="left"/>
      </w:pPr>
      <w:r>
        <w:rPr>
          <w:rFonts w:ascii="Cambria Math" w:hAnsi="Cambria Math" w:eastAsia="Cambria Math"/>
          <w:sz w:val="24"/>
        </w:rPr>
        <w:t>摘要</w:t>
      </w:r>
    </w:p>
    <w:p>
      <w:r>
        <w:rPr>
          <w:rFonts w:ascii="Cambria Math" w:hAnsi="Cambria Math" w:eastAsia="Cambria Math"/>
          <w:b w:val="0"/>
          <w:i w:val="0"/>
          <w:sz w:val="22"/>
        </w:rPr>
        <w:t>（暂无摘要）</w:t>
      </w:r>
    </w:p>
    <w:p>
      <w:pPr>
        <w:pStyle w:val="Heading3"/>
        <w:jc w:val="left"/>
      </w:pPr>
      <w:r>
        <w:rPr>
          <w:rFonts w:ascii="Cambria Math" w:hAnsi="Cambria Math" w:eastAsia="Cambria Math"/>
          <w:sz w:val="24"/>
        </w:rPr>
        <w:t>参考文献</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p>
      <w:pPr>
        <w:pStyle w:val="Heading2"/>
        <w:jc w:val="left"/>
      </w:pPr>
      <w:r>
        <w:rPr>
          <w:rFonts w:ascii="Cambria Math" w:hAnsi="Cambria Math" w:eastAsia="Cambria Math"/>
          <w:sz w:val="28"/>
        </w:rPr>
        <w:t>20. Synchronization of coupled map lattices</w:t>
      </w:r>
    </w:p>
    <w:p>
      <w:r>
        <w:rPr>
          <w:rFonts w:ascii="Cambria Math" w:hAnsi="Cambria Math" w:eastAsia="Cambria Math"/>
          <w:b/>
          <w:i w:val="0"/>
          <w:sz w:val="22"/>
        </w:rPr>
        <w:t>作者：Baraviera, Alexandre, Duarte, Pedro, Torres, Maria Joana</w:t>
      </w:r>
    </w:p>
    <w:p>
      <w:r>
        <w:rPr>
          <w:rFonts w:ascii="Cambria Math" w:hAnsi="Cambria Math" w:eastAsia="Cambria Math"/>
          <w:b w:val="0"/>
          <w:i w:val="0"/>
          <w:sz w:val="22"/>
        </w:rPr>
        <w:t>杂志：Proc. Edinb. Math. Soc., II. Ser. 66, No. 1, 143-163 (2023).</w:t>
      </w:r>
    </w:p>
    <w:p>
      <w:r>
        <w:rPr>
          <w:rFonts w:ascii="Cambria Math" w:hAnsi="Cambria Math" w:eastAsia="Cambria Math"/>
          <w:b w:val="0"/>
          <w:i w:val="0"/>
          <w:sz w:val="22"/>
        </w:rPr>
        <w:t>发表日期：2023-01-01</w:t>
      </w:r>
    </w:p>
    <w:p>
      <w:r>
        <w:rPr>
          <w:rFonts w:ascii="Cambria Math" w:hAnsi="Cambria Math" w:eastAsia="Cambria Math"/>
          <w:b w:val="0"/>
          <w:i w:val="0"/>
          <w:sz w:val="22"/>
        </w:rPr>
        <w:t>DOI：10.1017/S0013091523000081</w:t>
      </w:r>
    </w:p>
    <w:p>
      <w:r>
        <w:rPr>
          <w:rFonts w:ascii="Cambria Math" w:hAnsi="Cambria Math" w:eastAsia="Cambria Math"/>
          <w:b w:val="0"/>
          <w:i w:val="0"/>
          <w:sz w:val="22"/>
        </w:rPr>
        <w:t>链接：https://doi.org/10.1017/S0013091523000081</w:t>
      </w:r>
    </w:p>
    <w:p>
      <w:r>
        <w:rPr>
          <w:rFonts w:ascii="Cambria Math" w:hAnsi="Cambria Math" w:eastAsia="Cambria Math"/>
          <w:b w:val="0"/>
          <w:i w:val="0"/>
          <w:sz w:val="22"/>
        </w:rPr>
        <w:t>参考文献数量：0  |  被引用数量：0</w:t>
      </w:r>
    </w:p>
    <w:p>
      <w:pPr>
        <w:pStyle w:val="Heading3"/>
        <w:jc w:val="left"/>
      </w:pPr>
      <w:r>
        <w:rPr>
          <w:rFonts w:ascii="Cambria Math" w:hAnsi="Cambria Math" w:eastAsia="Cambria Math"/>
          <w:sz w:val="24"/>
        </w:rPr>
        <w:t>摘要</w:t>
      </w:r>
    </w:p>
    <w:p>
      <w:r>
        <w:rPr>
          <w:rFonts w:ascii="Cambria Math" w:hAnsi="Cambria Math" w:eastAsia="Cambria Math"/>
          <w:b w:val="0"/>
          <w:i w:val="0"/>
          <w:sz w:val="22"/>
        </w:rPr>
        <w:t>zbMATH Open Web Interface contents unavailable due to conflicting licenses.</w:t>
      </w:r>
    </w:p>
    <w:p/>
    <w:p>
      <w:pPr>
        <w:pStyle w:val="Heading2"/>
        <w:jc w:val="left"/>
      </w:pPr>
      <w:r>
        <w:rPr>
          <w:rFonts w:ascii="Cambria Math" w:hAnsi="Cambria Math" w:eastAsia="Cambria Math"/>
          <w:sz w:val="28"/>
        </w:rPr>
        <w:t>21. Quantifying bus route service disruptions under interdependent cascading failures of a multimodal public transit system based on an improved coupled map lattice model</w:t>
      </w:r>
    </w:p>
    <w:p>
      <w:r>
        <w:rPr>
          <w:rFonts w:ascii="Cambria Math" w:hAnsi="Cambria Math" w:eastAsia="Cambria Math"/>
          <w:b/>
          <w:i w:val="0"/>
          <w:sz w:val="22"/>
        </w:rPr>
        <w:t>作者：Lin Zhang, Min Xu, Shuaian Wang</w:t>
      </w:r>
    </w:p>
    <w:p>
      <w:r>
        <w:rPr>
          <w:rFonts w:ascii="Cambria Math" w:hAnsi="Cambria Math" w:eastAsia="Cambria Math"/>
          <w:b w:val="0"/>
          <w:i w:val="0"/>
          <w:sz w:val="22"/>
        </w:rPr>
        <w:t>杂志：Reliability Engineering &amp; System Safety</w:t>
      </w:r>
    </w:p>
    <w:p>
      <w:r>
        <w:rPr>
          <w:rFonts w:ascii="Cambria Math" w:hAnsi="Cambria Math" w:eastAsia="Cambria Math"/>
          <w:b w:val="0"/>
          <w:i w:val="0"/>
          <w:sz w:val="22"/>
        </w:rPr>
        <w:t>发表日期：2023-03-15</w:t>
      </w:r>
    </w:p>
    <w:p>
      <w:r>
        <w:rPr>
          <w:rFonts w:ascii="Cambria Math" w:hAnsi="Cambria Math" w:eastAsia="Cambria Math"/>
          <w:b w:val="0"/>
          <w:i w:val="0"/>
          <w:sz w:val="22"/>
        </w:rPr>
        <w:t>DOI：10.1016/j.ress.2023.109250</w:t>
      </w:r>
    </w:p>
    <w:p>
      <w:r>
        <w:rPr>
          <w:rFonts w:ascii="Cambria Math" w:hAnsi="Cambria Math" w:eastAsia="Cambria Math"/>
          <w:b w:val="0"/>
          <w:i w:val="0"/>
          <w:sz w:val="22"/>
        </w:rPr>
        <w:t>链接：http://hdl.handle.net/10397/98185</w:t>
      </w:r>
    </w:p>
    <w:p>
      <w:r>
        <w:rPr>
          <w:rFonts w:ascii="Cambria Math" w:hAnsi="Cambria Math" w:eastAsia="Cambria Math"/>
          <w:b w:val="0"/>
          <w:i w:val="0"/>
          <w:sz w:val="22"/>
        </w:rPr>
        <w:t>参考文献数量：50  |  被引用数量：48</w:t>
      </w:r>
    </w:p>
    <w:p>
      <w:r>
        <w:rPr>
          <w:rFonts w:ascii="Cambria Math" w:hAnsi="Cambria Math" w:eastAsia="Cambria Math"/>
          <w:b w:val="0"/>
          <w:i w:val="0"/>
          <w:sz w:val="22"/>
        </w:rPr>
        <w:t>关键词：Cascading failure, Interdependence, Adaptability, Interdependent networks, Computer science, Chaotic, Controllability, Public transport</w:t>
      </w:r>
    </w:p>
    <w:p>
      <w:pPr>
        <w:pStyle w:val="Heading3"/>
        <w:jc w:val="left"/>
      </w:pPr>
      <w:r>
        <w:rPr>
          <w:rFonts w:ascii="Cambria Math" w:hAnsi="Cambria Math" w:eastAsia="Cambria Math"/>
          <w:sz w:val="24"/>
        </w:rPr>
        <w:t>摘要</w:t>
      </w:r>
    </w:p>
    <w:p>
      <w:r>
        <w:rPr>
          <w:rFonts w:ascii="Cambria Math" w:hAnsi="Cambria Math" w:eastAsia="Cambria Math"/>
          <w:b w:val="0"/>
          <w:i w:val="0"/>
          <w:sz w:val="22"/>
        </w:rPr>
        <w:t>（暂无摘要）</w:t>
      </w:r>
    </w:p>
    <w:p>
      <w:pPr>
        <w:pStyle w:val="Heading3"/>
        <w:jc w:val="left"/>
      </w:pPr>
      <w:r>
        <w:rPr>
          <w:rFonts w:ascii="Cambria Math" w:hAnsi="Cambria Math" w:eastAsia="Cambria Math"/>
          <w:sz w:val="24"/>
        </w:rPr>
        <w:t>参考文献</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p>
      <w:pPr>
        <w:pStyle w:val="Heading2"/>
        <w:jc w:val="left"/>
      </w:pPr>
      <w:r>
        <w:rPr>
          <w:rFonts w:ascii="Cambria Math" w:hAnsi="Cambria Math" w:eastAsia="Cambria Math"/>
          <w:sz w:val="28"/>
        </w:rPr>
        <w:t>22. Vulnerability assessments of urban rail transit networks based on extended coupled map lattices with evacuation capability</w:t>
      </w:r>
    </w:p>
    <w:p>
      <w:r>
        <w:rPr>
          <w:rFonts w:ascii="Cambria Math" w:hAnsi="Cambria Math" w:eastAsia="Cambria Math"/>
          <w:b/>
          <w:i w:val="0"/>
          <w:sz w:val="22"/>
        </w:rPr>
        <w:t>作者：Jianhua Zhang, Qinjie Min, Yu Zhou, Lilai Cheng</w:t>
      </w:r>
    </w:p>
    <w:p>
      <w:r>
        <w:rPr>
          <w:rFonts w:ascii="Cambria Math" w:hAnsi="Cambria Math" w:eastAsia="Cambria Math"/>
          <w:b w:val="0"/>
          <w:i w:val="0"/>
          <w:sz w:val="22"/>
        </w:rPr>
        <w:t>杂志：Reliability Engineering &amp; System Safety</w:t>
      </w:r>
    </w:p>
    <w:p>
      <w:r>
        <w:rPr>
          <w:rFonts w:ascii="Cambria Math" w:hAnsi="Cambria Math" w:eastAsia="Cambria Math"/>
          <w:b w:val="0"/>
          <w:i w:val="0"/>
          <w:sz w:val="22"/>
        </w:rPr>
        <w:t>发表日期：2023-11-17</w:t>
      </w:r>
    </w:p>
    <w:p>
      <w:r>
        <w:rPr>
          <w:rFonts w:ascii="Cambria Math" w:hAnsi="Cambria Math" w:eastAsia="Cambria Math"/>
          <w:b w:val="0"/>
          <w:i w:val="0"/>
          <w:sz w:val="22"/>
        </w:rPr>
        <w:t>DOI：10.1016/j.ress.2023.109826</w:t>
      </w:r>
    </w:p>
    <w:p>
      <w:r>
        <w:rPr>
          <w:rFonts w:ascii="Cambria Math" w:hAnsi="Cambria Math" w:eastAsia="Cambria Math"/>
          <w:b w:val="0"/>
          <w:i w:val="0"/>
          <w:sz w:val="22"/>
        </w:rPr>
        <w:t>链接：https://doi.org/10.1016/j.ress.2023.109826</w:t>
      </w:r>
    </w:p>
    <w:p>
      <w:r>
        <w:rPr>
          <w:rFonts w:ascii="Cambria Math" w:hAnsi="Cambria Math" w:eastAsia="Cambria Math"/>
          <w:b w:val="0"/>
          <w:i w:val="0"/>
          <w:sz w:val="22"/>
        </w:rPr>
        <w:t>参考文献数量：36  |  被引用数量：42</w:t>
      </w:r>
    </w:p>
    <w:p>
      <w:r>
        <w:rPr>
          <w:rFonts w:ascii="Cambria Math" w:hAnsi="Cambria Math" w:eastAsia="Cambria Math"/>
          <w:b w:val="0"/>
          <w:i w:val="0"/>
          <w:sz w:val="22"/>
        </w:rPr>
        <w:t>关键词：Urban rail transit, Betweenness centrality, Vulnerability (computing), Rail transit, Robustness (evolution), Vulnerability assessment, Transport engineering, Flow network</w:t>
      </w:r>
    </w:p>
    <w:p>
      <w:pPr>
        <w:pStyle w:val="Heading3"/>
        <w:jc w:val="left"/>
      </w:pPr>
      <w:r>
        <w:rPr>
          <w:rFonts w:ascii="Cambria Math" w:hAnsi="Cambria Math" w:eastAsia="Cambria Math"/>
          <w:sz w:val="24"/>
        </w:rPr>
        <w:t>摘要</w:t>
      </w:r>
    </w:p>
    <w:p>
      <w:r>
        <w:rPr>
          <w:rFonts w:ascii="Cambria Math" w:hAnsi="Cambria Math" w:eastAsia="Cambria Math"/>
          <w:b w:val="0"/>
          <w:i w:val="0"/>
          <w:sz w:val="22"/>
        </w:rPr>
        <w:t>（暂无摘要）</w:t>
      </w:r>
    </w:p>
    <w:p>
      <w:pPr>
        <w:pStyle w:val="Heading3"/>
        <w:jc w:val="left"/>
      </w:pPr>
      <w:r>
        <w:rPr>
          <w:rFonts w:ascii="Cambria Math" w:hAnsi="Cambria Math" w:eastAsia="Cambria Math"/>
          <w:sz w:val="24"/>
        </w:rPr>
        <w:t>参考文献</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r>
        <w:rPr>
          <w:rFonts w:ascii="Cambria Math" w:hAnsi="Cambria Math" w:eastAsia="Cambria Math"/>
          <w:b w:val="0"/>
          <w:i w:val="0"/>
          <w:sz w:val="22"/>
        </w:rPr>
        <w:t xml:space="preserve">• </w:t>
      </w:r>
    </w:p>
    <w:p/>
    <w:p>
      <w:pPr>
        <w:pStyle w:val="Heading2"/>
        <w:jc w:val="left"/>
      </w:pPr>
      <w:r>
        <w:rPr>
          <w:rFonts w:ascii="Cambria Math" w:hAnsi="Cambria Math" w:eastAsia="Cambria Math"/>
          <w:sz w:val="28"/>
        </w:rPr>
        <w:t>23. Pattern dynamics analysis of a time-space discrete FitzHugh-Nagumo (FHN) model based on coupled map lattices</w:t>
      </w:r>
    </w:p>
    <w:p>
      <w:r>
        <w:rPr>
          <w:rFonts w:ascii="Cambria Math" w:hAnsi="Cambria Math" w:eastAsia="Cambria Math"/>
          <w:b/>
          <w:i w:val="0"/>
          <w:sz w:val="22"/>
        </w:rPr>
        <w:t>作者：Zhang, Xuetian, Zhang, Chunrui, Zhang, Yazhuo</w:t>
      </w:r>
    </w:p>
    <w:p>
      <w:r>
        <w:rPr>
          <w:rFonts w:ascii="Cambria Math" w:hAnsi="Cambria Math" w:eastAsia="Cambria Math"/>
          <w:b w:val="0"/>
          <w:i w:val="0"/>
          <w:sz w:val="22"/>
        </w:rPr>
        <w:t>杂志：Comput. Math. Appl. 157, 92-123 (2024)</w:t>
      </w:r>
    </w:p>
    <w:p>
      <w:r>
        <w:rPr>
          <w:rFonts w:ascii="Cambria Math" w:hAnsi="Cambria Math" w:eastAsia="Cambria Math"/>
          <w:b w:val="0"/>
          <w:i w:val="0"/>
          <w:sz w:val="22"/>
        </w:rPr>
        <w:t>发表日期：2024-01-01</w:t>
      </w:r>
    </w:p>
    <w:p>
      <w:r>
        <w:rPr>
          <w:rFonts w:ascii="Cambria Math" w:hAnsi="Cambria Math" w:eastAsia="Cambria Math"/>
          <w:b w:val="0"/>
          <w:i w:val="0"/>
          <w:sz w:val="22"/>
        </w:rPr>
        <w:t>DOI：10.1016/j.camwa.2023.12.030</w:t>
      </w:r>
    </w:p>
    <w:p>
      <w:r>
        <w:rPr>
          <w:rFonts w:ascii="Cambria Math" w:hAnsi="Cambria Math" w:eastAsia="Cambria Math"/>
          <w:b w:val="0"/>
          <w:i w:val="0"/>
          <w:sz w:val="22"/>
        </w:rPr>
        <w:t>链接：https://doi.org/10.1016/j.camwa.2023.12.030</w:t>
      </w:r>
    </w:p>
    <w:p>
      <w:r>
        <w:rPr>
          <w:rFonts w:ascii="Cambria Math" w:hAnsi="Cambria Math" w:eastAsia="Cambria Math"/>
          <w:b w:val="0"/>
          <w:i w:val="0"/>
          <w:sz w:val="22"/>
        </w:rPr>
        <w:t>参考文献数量：0  |  被引用数量：0</w:t>
      </w:r>
    </w:p>
    <w:p>
      <w:pPr>
        <w:pStyle w:val="Heading3"/>
        <w:jc w:val="left"/>
      </w:pPr>
      <w:r>
        <w:rPr>
          <w:rFonts w:ascii="Cambria Math" w:hAnsi="Cambria Math" w:eastAsia="Cambria Math"/>
          <w:sz w:val="24"/>
        </w:rPr>
        <w:t>摘要</w:t>
      </w:r>
    </w:p>
    <w:p>
      <w:r>
        <w:rPr>
          <w:rFonts w:ascii="Cambria Math" w:hAnsi="Cambria Math" w:eastAsia="Cambria Math"/>
          <w:b w:val="0"/>
          <w:i w:val="0"/>
          <w:sz w:val="22"/>
        </w:rPr>
        <w:t>zbMATH Open Web Interface contents unavailable due to conflicting licenses.</w:t>
      </w:r>
    </w:p>
    <w:p/>
    <w:p>
      <w:pPr>
        <w:pStyle w:val="Heading2"/>
        <w:jc w:val="left"/>
      </w:pPr>
      <w:r>
        <w:rPr>
          <w:rFonts w:ascii="Cambria Math" w:hAnsi="Cambria Math" w:eastAsia="Cambria Math"/>
          <w:sz w:val="28"/>
        </w:rPr>
        <w:t>24. Rare events statistics for \(\mathbb{Z}^d\) map lattices coupled by collision</w:t>
      </w:r>
    </w:p>
    <w:p>
      <w:r>
        <w:rPr>
          <w:rFonts w:ascii="Cambria Math" w:hAnsi="Cambria Math" w:eastAsia="Cambria Math"/>
          <w:b/>
          <w:i w:val="0"/>
          <w:sz w:val="22"/>
        </w:rPr>
        <w:t>作者：Bahsoun, Wael, Phalempin, Maxence</w:t>
      </w:r>
    </w:p>
    <w:p>
      <w:r>
        <w:rPr>
          <w:rFonts w:ascii="Cambria Math" w:hAnsi="Cambria Math" w:eastAsia="Cambria Math"/>
          <w:b w:val="0"/>
          <w:i w:val="0"/>
          <w:sz w:val="22"/>
        </w:rPr>
        <w:t>杂志：Commun. Math. Phys. 407, No. 3, Paper No. 57, 37 p. (2026)</w:t>
      </w:r>
    </w:p>
    <w:p>
      <w:r>
        <w:rPr>
          <w:rFonts w:ascii="Cambria Math" w:hAnsi="Cambria Math" w:eastAsia="Cambria Math"/>
          <w:b w:val="0"/>
          <w:i w:val="0"/>
          <w:sz w:val="22"/>
        </w:rPr>
        <w:t>发表日期：2026-01-01</w:t>
      </w:r>
    </w:p>
    <w:p>
      <w:r>
        <w:rPr>
          <w:rFonts w:ascii="Cambria Math" w:hAnsi="Cambria Math" w:eastAsia="Cambria Math"/>
          <w:b w:val="0"/>
          <w:i w:val="0"/>
          <w:sz w:val="22"/>
        </w:rPr>
        <w:t>DOI：10.1007/s00220-026-05557-w</w:t>
      </w:r>
    </w:p>
    <w:p>
      <w:r>
        <w:rPr>
          <w:rFonts w:ascii="Cambria Math" w:hAnsi="Cambria Math" w:eastAsia="Cambria Math"/>
          <w:b w:val="0"/>
          <w:i w:val="0"/>
          <w:sz w:val="22"/>
        </w:rPr>
        <w:t>链接：https://doi.org/10.1007/s00220-026-05557-w</w:t>
      </w:r>
    </w:p>
    <w:p>
      <w:r>
        <w:rPr>
          <w:rFonts w:ascii="Cambria Math" w:hAnsi="Cambria Math" w:eastAsia="Cambria Math"/>
          <w:b w:val="0"/>
          <w:i w:val="0"/>
          <w:sz w:val="22"/>
        </w:rPr>
        <w:t>参考文献数量：0  |  被引用数量：0</w:t>
      </w:r>
    </w:p>
    <w:p>
      <w:pPr>
        <w:pStyle w:val="Heading3"/>
        <w:jc w:val="left"/>
      </w:pPr>
      <w:r>
        <w:rPr>
          <w:rFonts w:ascii="Cambria Math" w:hAnsi="Cambria Math" w:eastAsia="Cambria Math"/>
          <w:sz w:val="24"/>
        </w:rPr>
        <w:t>摘要</w:t>
      </w:r>
    </w:p>
    <w:p>
      <w:r>
        <w:rPr>
          <w:rFonts w:ascii="Cambria Math" w:hAnsi="Cambria Math" w:eastAsia="Cambria Math"/>
          <w:b w:val="0"/>
          <w:i w:val="0"/>
          <w:sz w:val="22"/>
        </w:rPr>
        <w:t>zbMATH Open Web Interface contents unavailable due to conflicting licenses.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Math" w:hAnsi="Cambria Math" w:eastAsia="Cambria Math"/>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