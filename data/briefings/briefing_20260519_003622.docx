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Math" w:hAnsi="Cambria Math" w:eastAsia="Cambria Math"/>
          <w:sz w:val="40"/>
        </w:rPr>
        <w:t>TEST2</w:t>
      </w:r>
    </w:p>
    <w:p/>
    <w:p>
      <w:pPr>
        <w:pStyle w:val="Heading1"/>
        <w:jc w:val="center"/>
      </w:pPr>
      <w:r>
        <w:rPr>
          <w:rFonts w:ascii="Cambria Math" w:hAnsi="Cambria Math" w:eastAsia="Cambria Math"/>
          <w:sz w:val="32"/>
        </w:rPr>
        <w:t>目录</w:t>
      </w:r>
    </w:p>
    <w:p>
      <w:pPr>
        <w:pStyle w:val="ListNumber"/>
      </w:pPr>
      <w:r>
        <w:rPr>
          <w:rFonts w:ascii="Cambria Math" w:hAnsi="Cambria Math" w:eastAsia="Cambria Math"/>
          <w:sz w:val="22"/>
        </w:rPr>
        <w:t>1. 2D Non-adjacent coupled map lattice with q and its applications in image encryption</w:t>
      </w:r>
    </w:p>
    <w:p>
      <w:pPr>
        <w:pStyle w:val="ListNumber"/>
      </w:pPr>
      <w:r>
        <w:rPr>
          <w:rFonts w:ascii="Cambria Math" w:hAnsi="Cambria Math" w:eastAsia="Cambria Math"/>
          <w:sz w:val="22"/>
        </w:rPr>
        <w:t>2. A novel image encryption scheme based on pseudo-random coupled map lattices with hybrid elementary cellular automata</w:t>
      </w:r>
    </w:p>
    <w:p>
      <w:pPr>
        <w:pStyle w:val="ListNumber"/>
      </w:pPr>
      <w:r>
        <w:rPr>
          <w:rFonts w:ascii="Cambria Math" w:hAnsi="Cambria Math" w:eastAsia="Cambria Math"/>
          <w:sz w:val="22"/>
        </w:rPr>
        <w:t>3. A novel pseudo-random number generator for IoT based on a coupled map lattice system using the generalised symmetric map</w:t>
      </w:r>
    </w:p>
    <w:p>
      <w:pPr>
        <w:pStyle w:val="ListNumber"/>
      </w:pPr>
      <w:r>
        <w:rPr>
          <w:rFonts w:ascii="Cambria Math" w:hAnsi="Cambria Math" w:eastAsia="Cambria Math"/>
          <w:sz w:val="22"/>
        </w:rPr>
        <w:t>4. A Pareto-optimal evolutionary approach of image encryption using coupled map lattice and DNA</w:t>
      </w:r>
    </w:p>
    <w:p>
      <w:pPr>
        <w:pStyle w:val="ListNumber"/>
      </w:pPr>
      <w:r>
        <w:rPr>
          <w:rFonts w:ascii="Cambria Math" w:hAnsi="Cambria Math" w:eastAsia="Cambria Math"/>
          <w:sz w:val="22"/>
        </w:rPr>
        <w:t>5. A privacy image encryption algorithm based on piecewise coupled map lattice with multi dynamic coupling coefficient</w:t>
      </w:r>
    </w:p>
    <w:p>
      <w:pPr>
        <w:pStyle w:val="ListNumber"/>
      </w:pPr>
      <w:r>
        <w:rPr>
          <w:rFonts w:ascii="Cambria Math" w:hAnsi="Cambria Math" w:eastAsia="Cambria Math"/>
          <w:sz w:val="22"/>
        </w:rPr>
        <w:t>6. Cascading failure analysis and robustness optimization of metro networks based on coupled map lattices: a case study of Nanjing, China</w:t>
      </w:r>
    </w:p>
    <w:p>
      <w:pPr>
        <w:pStyle w:val="ListNumber"/>
      </w:pPr>
      <w:r>
        <w:rPr>
          <w:rFonts w:ascii="Cambria Math" w:hAnsi="Cambria Math" w:eastAsia="Cambria Math"/>
          <w:sz w:val="22"/>
        </w:rPr>
        <w:t>7. Cascading failures with coupled map lattices on Watts–Strogatz networks</w:t>
      </w:r>
    </w:p>
    <w:p>
      <w:pPr>
        <w:pStyle w:val="ListNumber"/>
      </w:pPr>
      <w:r>
        <w:rPr>
          <w:rFonts w:ascii="Cambria Math" w:hAnsi="Cambria Math" w:eastAsia="Cambria Math"/>
          <w:sz w:val="22"/>
        </w:rPr>
        <w:t>8. Chimera states in coupled map lattices: spatiotemporally intermittent behavior and an equivalent cellular automaton</w:t>
      </w:r>
    </w:p>
    <w:p>
      <w:pPr>
        <w:pStyle w:val="ListNumber"/>
      </w:pPr>
      <w:r>
        <w:rPr>
          <w:rFonts w:ascii="Cambria Math" w:hAnsi="Cambria Math" w:eastAsia="Cambria Math"/>
          <w:sz w:val="22"/>
        </w:rPr>
        <w:t>9. Chimera states in globally coupled sine circle map lattices: spatiotemporal intermittency and hyperchaos</w:t>
      </w:r>
    </w:p>
    <w:p>
      <w:pPr>
        <w:pStyle w:val="ListNumber"/>
      </w:pPr>
      <w:r>
        <w:rPr>
          <w:rFonts w:ascii="Cambria Math" w:hAnsi="Cambria Math" w:eastAsia="Cambria Math"/>
          <w:sz w:val="22"/>
        </w:rPr>
        <w:t>10. Dynamical analysis in controlled globally coupled map lattices</w:t>
      </w:r>
    </w:p>
    <w:p>
      <w:pPr>
        <w:pStyle w:val="ListNumber"/>
      </w:pPr>
      <w:r>
        <w:rPr>
          <w:rFonts w:ascii="Cambria Math" w:hAnsi="Cambria Math" w:eastAsia="Cambria Math"/>
          <w:sz w:val="22"/>
        </w:rPr>
        <w:t>11. High-sensitivity image encryption algorithm with random cross diffusion based on dynamically random coupled map lattice model</w:t>
      </w:r>
    </w:p>
    <w:p>
      <w:pPr>
        <w:pStyle w:val="ListNumber"/>
      </w:pPr>
      <w:r>
        <w:rPr>
          <w:rFonts w:ascii="Cambria Math" w:hAnsi="Cambria Math" w:eastAsia="Cambria Math"/>
          <w:sz w:val="22"/>
        </w:rPr>
        <w:t>12. Image encryption algorithm based on Tent-Dynamics coupled map lattices and diffusion of Household</w:t>
      </w:r>
    </w:p>
    <w:p>
      <w:pPr>
        <w:pStyle w:val="ListNumber"/>
      </w:pPr>
      <w:r>
        <w:rPr>
          <w:rFonts w:ascii="Cambria Math" w:hAnsi="Cambria Math" w:eastAsia="Cambria Math"/>
          <w:sz w:val="22"/>
        </w:rPr>
        <w:t>13. Intermittent behaviors in coupled piecewise expanding map lattices</w:t>
      </w:r>
    </w:p>
    <w:p>
      <w:pPr>
        <w:pStyle w:val="ListNumber"/>
      </w:pPr>
      <w:r>
        <w:rPr>
          <w:rFonts w:ascii="Cambria Math" w:hAnsi="Cambria Math" w:eastAsia="Cambria Math"/>
          <w:sz w:val="22"/>
        </w:rPr>
        <w:t>14. Map lattices coupled by collisions: hitting time statistics and collisions per lattice unit</w:t>
      </w:r>
    </w:p>
    <w:p>
      <w:pPr>
        <w:pStyle w:val="ListNumber"/>
      </w:pPr>
      <w:r>
        <w:rPr>
          <w:rFonts w:ascii="Cambria Math" w:hAnsi="Cambria Math" w:eastAsia="Cambria Math"/>
          <w:sz w:val="22"/>
        </w:rPr>
        <w:t>15. Normal forms and Sternberg conjugation theorems for infinite dimensional coupled map lattices</w:t>
      </w:r>
    </w:p>
    <w:p>
      <w:pPr>
        <w:pStyle w:val="ListNumber"/>
      </w:pPr>
      <w:r>
        <w:rPr>
          <w:rFonts w:ascii="Cambria Math" w:hAnsi="Cambria Math" w:eastAsia="Cambria Math"/>
          <w:sz w:val="22"/>
        </w:rPr>
        <w:t>16. Pattern dynamics analysis of a time-space discrete FitzHugh-Nagumo (FHN) model based on coupled map lattices</w:t>
      </w:r>
    </w:p>
    <w:p>
      <w:pPr>
        <w:pStyle w:val="ListNumber"/>
      </w:pPr>
      <w:r>
        <w:rPr>
          <w:rFonts w:ascii="Cambria Math" w:hAnsi="Cambria Math" w:eastAsia="Cambria Math"/>
          <w:sz w:val="22"/>
        </w:rPr>
        <w:t>17. Pixel-level and bit-level image encryption method based on Logistic-Chebyshev dynamic coupled map lattices</w:t>
      </w:r>
    </w:p>
    <w:p>
      <w:pPr>
        <w:pStyle w:val="ListNumber"/>
      </w:pPr>
      <w:r>
        <w:rPr>
          <w:rFonts w:ascii="Cambria Math" w:hAnsi="Cambria Math" w:eastAsia="Cambria Math"/>
          <w:sz w:val="22"/>
        </w:rPr>
        <w:t>18. Quantifying bus route service disruptions under interdependent cascading failures of a multimodal public transit system based on an improved coupled map lattice model</w:t>
      </w:r>
    </w:p>
    <w:p>
      <w:pPr>
        <w:pStyle w:val="ListNumber"/>
      </w:pPr>
      <w:r>
        <w:rPr>
          <w:rFonts w:ascii="Cambria Math" w:hAnsi="Cambria Math" w:eastAsia="Cambria Math"/>
          <w:sz w:val="22"/>
        </w:rPr>
        <w:t>19. Rare events statistics for \(\mathbb{Z}^d\) map lattices coupled by collision</w:t>
      </w:r>
    </w:p>
    <w:p>
      <w:pPr>
        <w:pStyle w:val="ListNumber"/>
      </w:pPr>
      <w:r>
        <w:rPr>
          <w:rFonts w:ascii="Cambria Math" w:hAnsi="Cambria Math" w:eastAsia="Cambria Math"/>
          <w:sz w:val="22"/>
        </w:rPr>
        <w:t>20. Spatiotemporal chaos in cross coupled map lattice with dynamic coupling coefficient and its application in bit-level color image encryption</w:t>
      </w:r>
    </w:p>
    <w:p>
      <w:pPr>
        <w:pStyle w:val="ListNumber"/>
      </w:pPr>
      <w:r>
        <w:rPr>
          <w:rFonts w:ascii="Cambria Math" w:hAnsi="Cambria Math" w:eastAsia="Cambria Math"/>
          <w:sz w:val="22"/>
        </w:rPr>
        <w:t>21. Spatiotemporal chaos in improved cross coupled map lattice and its application in a bit-level image encryption scheme</w:t>
      </w:r>
    </w:p>
    <w:p>
      <w:pPr>
        <w:pStyle w:val="ListNumber"/>
      </w:pPr>
      <w:r>
        <w:rPr>
          <w:rFonts w:ascii="Cambria Math" w:hAnsi="Cambria Math" w:eastAsia="Cambria Math"/>
          <w:sz w:val="22"/>
        </w:rPr>
        <w:t>22. Spatiotemporal chaos in multiple dynamically coupled map lattices and its application in a novel image encryption algorithm</w:t>
      </w:r>
    </w:p>
    <w:p>
      <w:pPr>
        <w:pStyle w:val="ListNumber"/>
      </w:pPr>
      <w:r>
        <w:rPr>
          <w:rFonts w:ascii="Cambria Math" w:hAnsi="Cambria Math" w:eastAsia="Cambria Math"/>
          <w:sz w:val="22"/>
        </w:rPr>
        <w:t>23. Synchronization of coupled map lattices</w:t>
      </w:r>
    </w:p>
    <w:p>
      <w:pPr>
        <w:pStyle w:val="ListNumber"/>
      </w:pPr>
      <w:r>
        <w:rPr>
          <w:rFonts w:ascii="Cambria Math" w:hAnsi="Cambria Math" w:eastAsia="Cambria Math"/>
          <w:sz w:val="22"/>
        </w:rPr>
        <w:t>24. Test Paper on Dynamical Systems</w:t>
      </w:r>
    </w:p>
    <w:p>
      <w:pPr>
        <w:pStyle w:val="ListNumber"/>
      </w:pPr>
      <w:r>
        <w:rPr>
          <w:rFonts w:ascii="Cambria Math" w:hAnsi="Cambria Math" w:eastAsia="Cambria Math"/>
          <w:sz w:val="22"/>
        </w:rPr>
        <w:t>25. Vulnerability assessments of urban rail transit networks based on extended coupled map lattices with evacuation capability</w:t>
      </w:r>
    </w:p>
    <w:p>
      <w:pPr>
        <w:pStyle w:val="ListNumber"/>
      </w:pPr>
      <w:r>
        <w:rPr>
          <w:rFonts w:ascii="Cambria Math" w:hAnsi="Cambria Math" w:eastAsia="Cambria Math"/>
          <w:sz w:val="22"/>
        </w:rPr>
        <w:t>26. Vulnerability assessments of weighted urban rail transit networks with integrated coupled map lattices</w:t>
      </w:r>
    </w:p>
    <w:p>
      <w:r>
        <w:br w:type="page"/>
      </w:r>
    </w:p>
    <w:p>
      <w:pPr>
        <w:pStyle w:val="Heading2"/>
        <w:jc w:val="left"/>
      </w:pPr>
      <w:r>
        <w:rPr>
          <w:rFonts w:ascii="Cambria Math" w:hAnsi="Cambria Math" w:eastAsia="Cambria Math"/>
          <w:sz w:val="28"/>
        </w:rPr>
        <w:t>1. 2D Non-adjacent coupled map lattice with q and its applications in image encryption</w:t>
      </w:r>
    </w:p>
    <w:p>
      <w:r>
        <w:rPr>
          <w:rFonts w:ascii="Cambria Math" w:hAnsi="Cambria Math" w:eastAsia="Cambria Math"/>
          <w:b/>
          <w:i w:val="0"/>
          <w:sz w:val="22"/>
        </w:rPr>
        <w:t>作者：Yu-jie Sun, Hao Zhang, Xingyuan Wang, Xiaoqing Wang, Pengfei Yan</w:t>
      </w:r>
    </w:p>
    <w:p>
      <w:r>
        <w:rPr>
          <w:rFonts w:ascii="Cambria Math" w:hAnsi="Cambria Math" w:eastAsia="Cambria Math"/>
          <w:b w:val="0"/>
          <w:i w:val="0"/>
          <w:sz w:val="22"/>
        </w:rPr>
        <w:t>杂志：Applied Mathematics and Computation</w:t>
      </w:r>
    </w:p>
    <w:p>
      <w:r>
        <w:rPr>
          <w:rFonts w:ascii="Cambria Math" w:hAnsi="Cambria Math" w:eastAsia="Cambria Math"/>
          <w:b w:val="0"/>
          <w:i w:val="0"/>
          <w:sz w:val="22"/>
        </w:rPr>
        <w:t>发表日期：2020-01-14</w:t>
      </w:r>
    </w:p>
    <w:p>
      <w:r>
        <w:rPr>
          <w:rFonts w:ascii="Cambria Math" w:hAnsi="Cambria Math" w:eastAsia="Cambria Math"/>
          <w:b w:val="0"/>
          <w:i w:val="0"/>
          <w:sz w:val="22"/>
        </w:rPr>
        <w:t>DOI：10.1016/j.amc.2020.125039</w:t>
      </w:r>
    </w:p>
    <w:p>
      <w:r>
        <w:rPr>
          <w:rFonts w:ascii="Cambria Math" w:hAnsi="Cambria Math" w:eastAsia="Cambria Math"/>
          <w:b w:val="0"/>
          <w:i w:val="0"/>
          <w:sz w:val="22"/>
        </w:rPr>
        <w:t>链接：https://doi.org/10.1016/j.amc.2020.125039</w:t>
      </w:r>
    </w:p>
    <w:p>
      <w:r>
        <w:rPr>
          <w:rFonts w:ascii="Cambria Math" w:hAnsi="Cambria Math" w:eastAsia="Cambria Math"/>
          <w:b w:val="0"/>
          <w:i w:val="0"/>
          <w:sz w:val="22"/>
        </w:rPr>
        <w:t>参考文献数量：37  |  被引用数量：26</w:t>
      </w:r>
    </w:p>
    <w:p>
      <w:r>
        <w:rPr>
          <w:rFonts w:ascii="Cambria Math" w:hAnsi="Cambria Math" w:eastAsia="Cambria Math"/>
          <w:b w:val="0"/>
          <w:i w:val="0"/>
          <w:sz w:val="22"/>
        </w:rPr>
        <w:t>关键词：Coupled map lattice, Scrambling, Chaotic, Encryption, Lattice (music), Algorithm, Image (mathematics), Statistical physics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 A novel image encryption scheme based on pseudo-random coupled map lattices with hybrid elementary cellular automata</w:t>
      </w:r>
    </w:p>
    <w:p>
      <w:r>
        <w:rPr>
          <w:rFonts w:ascii="Cambria Math" w:hAnsi="Cambria Math" w:eastAsia="Cambria Math"/>
          <w:b/>
          <w:i w:val="0"/>
          <w:sz w:val="22"/>
        </w:rPr>
        <w:t>作者：Youheng Dong, Geng Zhao, Yingjie Ma, Zhou Pan, Rui Wu</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发表日期：2022-01-29</w:t>
      </w:r>
    </w:p>
    <w:p>
      <w:r>
        <w:rPr>
          <w:rFonts w:ascii="Cambria Math" w:hAnsi="Cambria Math" w:eastAsia="Cambria Math"/>
          <w:b w:val="0"/>
          <w:i w:val="0"/>
          <w:sz w:val="22"/>
        </w:rPr>
        <w:t>DOI：10.1016/j.ins.2022.01.031</w:t>
      </w:r>
    </w:p>
    <w:p>
      <w:r>
        <w:rPr>
          <w:rFonts w:ascii="Cambria Math" w:hAnsi="Cambria Math" w:eastAsia="Cambria Math"/>
          <w:b w:val="0"/>
          <w:i w:val="0"/>
          <w:sz w:val="22"/>
        </w:rPr>
        <w:t>链接：https://doi.org/10.1016/j.ins.2022.01.031</w:t>
      </w:r>
    </w:p>
    <w:p>
      <w:r>
        <w:rPr>
          <w:rFonts w:ascii="Cambria Math" w:hAnsi="Cambria Math" w:eastAsia="Cambria Math"/>
          <w:b w:val="0"/>
          <w:i w:val="0"/>
          <w:sz w:val="22"/>
        </w:rPr>
        <w:t>参考文献数量：48  |  被引用数量：88</w:t>
      </w:r>
    </w:p>
    <w:p>
      <w:r>
        <w:rPr>
          <w:rFonts w:ascii="Cambria Math" w:hAnsi="Cambria Math" w:eastAsia="Cambria Math"/>
          <w:b w:val="0"/>
          <w:i w:val="0"/>
          <w:sz w:val="22"/>
        </w:rPr>
        <w:t>关键词：Encryption, Cellular automaton, Ciphertext, Computer science, Theoretical computer science, Robustness (evolution), Chaotic, Key (lock)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3. A novel pseudo-random number generator for IoT based on a coupled map lattice system using the generalised symmetric map</w:t>
      </w:r>
    </w:p>
    <w:p>
      <w:r>
        <w:rPr>
          <w:rFonts w:ascii="Cambria Math" w:hAnsi="Cambria Math" w:eastAsia="Cambria Math"/>
          <w:b/>
          <w:i w:val="0"/>
          <w:sz w:val="22"/>
        </w:rPr>
        <w:t>作者：Unsub Zia, Mark McCartney, Bryan Scotney, Jorge Martínez Carracedo, Ali Sajjad</w:t>
      </w:r>
    </w:p>
    <w:p>
      <w:r>
        <w:rPr>
          <w:rFonts w:ascii="Cambria Math" w:hAnsi="Cambria Math" w:eastAsia="Cambria Math"/>
          <w:b w:val="0"/>
          <w:i w:val="0"/>
          <w:sz w:val="22"/>
        </w:rPr>
        <w:t>杂志：SN Applied Sciences</w:t>
      </w:r>
    </w:p>
    <w:p>
      <w:r>
        <w:rPr>
          <w:rFonts w:ascii="Cambria Math" w:hAnsi="Cambria Math" w:eastAsia="Cambria Math"/>
          <w:b w:val="0"/>
          <w:i w:val="0"/>
          <w:sz w:val="22"/>
        </w:rPr>
        <w:t>发表日期：2022-01-04</w:t>
      </w:r>
    </w:p>
    <w:p>
      <w:r>
        <w:rPr>
          <w:rFonts w:ascii="Cambria Math" w:hAnsi="Cambria Math" w:eastAsia="Cambria Math"/>
          <w:b w:val="0"/>
          <w:i w:val="0"/>
          <w:sz w:val="22"/>
        </w:rPr>
        <w:t>DOI：10.1007/s42452-021-04919-4</w:t>
      </w:r>
    </w:p>
    <w:p>
      <w:r>
        <w:rPr>
          <w:rFonts w:ascii="Cambria Math" w:hAnsi="Cambria Math" w:eastAsia="Cambria Math"/>
          <w:b w:val="0"/>
          <w:i w:val="0"/>
          <w:sz w:val="22"/>
        </w:rPr>
        <w:t>链接：https://link.springer.com/content/pdf/10.1007/s42452-021-04919-4.pdf</w:t>
      </w:r>
    </w:p>
    <w:p>
      <w:r>
        <w:rPr>
          <w:rFonts w:ascii="Cambria Math" w:hAnsi="Cambria Math" w:eastAsia="Cambria Math"/>
          <w:b w:val="0"/>
          <w:i w:val="0"/>
          <w:sz w:val="22"/>
        </w:rPr>
        <w:t>参考文献数量：53  |  被引用数量：24</w:t>
      </w:r>
    </w:p>
    <w:p>
      <w:r>
        <w:rPr>
          <w:rFonts w:ascii="Cambria Math" w:hAnsi="Cambria Math" w:eastAsia="Cambria Math"/>
          <w:b w:val="0"/>
          <w:i w:val="0"/>
          <w:sz w:val="22"/>
        </w:rPr>
        <w:t>关键词：Randomness, Chaotic, Pseudorandom number generator, NIST, Random number generation, Computer science, Coupled map lattice, Hénon map</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4. A Pareto-optimal evolutionary approach of image encryption using coupled map lattice and DNA</w:t>
      </w:r>
    </w:p>
    <w:p>
      <w:r>
        <w:rPr>
          <w:rFonts w:ascii="Cambria Math" w:hAnsi="Cambria Math" w:eastAsia="Cambria Math"/>
          <w:b/>
          <w:i w:val="0"/>
          <w:sz w:val="22"/>
        </w:rPr>
        <w:t>作者：Shelza Dua, Ritu Vijay</w:t>
      </w:r>
    </w:p>
    <w:p>
      <w:r>
        <w:rPr>
          <w:rFonts w:ascii="Cambria Math" w:hAnsi="Cambria Math" w:eastAsia="Cambria Math"/>
          <w:b w:val="0"/>
          <w:i w:val="0"/>
          <w:sz w:val="22"/>
        </w:rPr>
        <w:t>杂志：Neural Computing and Applications</w:t>
      </w:r>
    </w:p>
    <w:p>
      <w:r>
        <w:rPr>
          <w:rFonts w:ascii="Cambria Math" w:hAnsi="Cambria Math" w:eastAsia="Cambria Math"/>
          <w:b w:val="0"/>
          <w:i w:val="0"/>
          <w:sz w:val="22"/>
        </w:rPr>
        <w:t>发表日期：2019-12-13</w:t>
      </w:r>
    </w:p>
    <w:p>
      <w:r>
        <w:rPr>
          <w:rFonts w:ascii="Cambria Math" w:hAnsi="Cambria Math" w:eastAsia="Cambria Math"/>
          <w:b w:val="0"/>
          <w:i w:val="0"/>
          <w:sz w:val="22"/>
        </w:rPr>
        <w:t>DOI：10.1007/s00521-019-04668-x</w:t>
      </w:r>
    </w:p>
    <w:p>
      <w:r>
        <w:rPr>
          <w:rFonts w:ascii="Cambria Math" w:hAnsi="Cambria Math" w:eastAsia="Cambria Math"/>
          <w:b w:val="0"/>
          <w:i w:val="0"/>
          <w:sz w:val="22"/>
        </w:rPr>
        <w:t>链接：https://doi.org/10.1007/s00521-019-04668-x</w:t>
      </w:r>
    </w:p>
    <w:p>
      <w:r>
        <w:rPr>
          <w:rFonts w:ascii="Cambria Math" w:hAnsi="Cambria Math" w:eastAsia="Cambria Math"/>
          <w:b w:val="0"/>
          <w:i w:val="0"/>
          <w:sz w:val="22"/>
        </w:rPr>
        <w:t>参考文献数量：58  |  被引用数量：40</w:t>
      </w:r>
    </w:p>
    <w:p>
      <w:r>
        <w:rPr>
          <w:rFonts w:ascii="Cambria Math" w:hAnsi="Cambria Math" w:eastAsia="Cambria Math"/>
          <w:b w:val="0"/>
          <w:i w:val="0"/>
          <w:sz w:val="22"/>
        </w:rPr>
        <w:t>关键词：Encryption, Multi-objective optimization, Fitness function, Histogram, Evolutionary algorithm, Mathematical optimization, Pareto principle, Computer science</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5. A privacy image encryption algorithm based on piecewise coupled map lattice with multi dynamic coupling coefficient</w:t>
      </w:r>
    </w:p>
    <w:p>
      <w:r>
        <w:rPr>
          <w:rFonts w:ascii="Cambria Math" w:hAnsi="Cambria Math" w:eastAsia="Cambria Math"/>
          <w:b/>
          <w:i w:val="0"/>
          <w:sz w:val="22"/>
        </w:rPr>
        <w:t>作者：Xingyuan Wang, Jingjing Yang</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发表日期：2021-04-08</w:t>
      </w:r>
    </w:p>
    <w:p>
      <w:r>
        <w:rPr>
          <w:rFonts w:ascii="Cambria Math" w:hAnsi="Cambria Math" w:eastAsia="Cambria Math"/>
          <w:b w:val="0"/>
          <w:i w:val="0"/>
          <w:sz w:val="22"/>
        </w:rPr>
        <w:t>DOI：10.1016/j.ins.2021.04.013</w:t>
      </w:r>
    </w:p>
    <w:p>
      <w:r>
        <w:rPr>
          <w:rFonts w:ascii="Cambria Math" w:hAnsi="Cambria Math" w:eastAsia="Cambria Math"/>
          <w:b w:val="0"/>
          <w:i w:val="0"/>
          <w:sz w:val="22"/>
        </w:rPr>
        <w:t>链接：https://doi.org/10.1016/j.ins.2021.04.013</w:t>
      </w:r>
    </w:p>
    <w:p>
      <w:r>
        <w:rPr>
          <w:rFonts w:ascii="Cambria Math" w:hAnsi="Cambria Math" w:eastAsia="Cambria Math"/>
          <w:b w:val="0"/>
          <w:i w:val="0"/>
          <w:sz w:val="22"/>
        </w:rPr>
        <w:t>参考文献数量：49  |  被引用数量：153</w:t>
      </w:r>
    </w:p>
    <w:p>
      <w:r>
        <w:rPr>
          <w:rFonts w:ascii="Cambria Math" w:hAnsi="Cambria Math" w:eastAsia="Cambria Math"/>
          <w:b w:val="0"/>
          <w:i w:val="0"/>
          <w:sz w:val="22"/>
        </w:rPr>
        <w:t>关键词：Encryption, Coupled map lattice, Piecewise, Chaotic, Computer science, Cryptography, Algorithm, Image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6. Cascading failure analysis and robustness optimization of metro networks based on coupled map lattices: a case study of Nanjing, China</w:t>
      </w:r>
    </w:p>
    <w:p>
      <w:r>
        <w:rPr>
          <w:rFonts w:ascii="Cambria Math" w:hAnsi="Cambria Math" w:eastAsia="Cambria Math"/>
          <w:b/>
          <w:i w:val="0"/>
          <w:sz w:val="22"/>
        </w:rPr>
        <w:t>作者：Yi Shen, Gang Ren, Bin Ran</w:t>
      </w:r>
    </w:p>
    <w:p>
      <w:r>
        <w:rPr>
          <w:rFonts w:ascii="Cambria Math" w:hAnsi="Cambria Math" w:eastAsia="Cambria Math"/>
          <w:b w:val="0"/>
          <w:i w:val="0"/>
          <w:sz w:val="22"/>
        </w:rPr>
        <w:t>杂志：Transportation</w:t>
      </w:r>
    </w:p>
    <w:p>
      <w:r>
        <w:rPr>
          <w:rFonts w:ascii="Cambria Math" w:hAnsi="Cambria Math" w:eastAsia="Cambria Math"/>
          <w:b w:val="0"/>
          <w:i w:val="0"/>
          <w:sz w:val="22"/>
        </w:rPr>
        <w:t>发表日期：2019-11-08</w:t>
      </w:r>
    </w:p>
    <w:p>
      <w:r>
        <w:rPr>
          <w:rFonts w:ascii="Cambria Math" w:hAnsi="Cambria Math" w:eastAsia="Cambria Math"/>
          <w:b w:val="0"/>
          <w:i w:val="0"/>
          <w:sz w:val="22"/>
        </w:rPr>
        <w:t>DOI：10.1007/s11116-019-10066-y</w:t>
      </w:r>
    </w:p>
    <w:p>
      <w:r>
        <w:rPr>
          <w:rFonts w:ascii="Cambria Math" w:hAnsi="Cambria Math" w:eastAsia="Cambria Math"/>
          <w:b w:val="0"/>
          <w:i w:val="0"/>
          <w:sz w:val="22"/>
        </w:rPr>
        <w:t>链接：https://doi.org/10.1007/s11116-019-10066-y</w:t>
      </w:r>
    </w:p>
    <w:p>
      <w:r>
        <w:rPr>
          <w:rFonts w:ascii="Cambria Math" w:hAnsi="Cambria Math" w:eastAsia="Cambria Math"/>
          <w:b w:val="0"/>
          <w:i w:val="0"/>
          <w:sz w:val="22"/>
        </w:rPr>
        <w:t>参考文献数量：34  |  被引用数量：69</w:t>
      </w:r>
    </w:p>
    <w:p>
      <w:r>
        <w:rPr>
          <w:rFonts w:ascii="Cambria Math" w:hAnsi="Cambria Math" w:eastAsia="Cambria Math"/>
          <w:b w:val="0"/>
          <w:i w:val="0"/>
          <w:sz w:val="22"/>
        </w:rPr>
        <w:t>关键词：Cascading failure, Betweenness centrality, Robustness (evolution), Perturbation (astronomy), Complex network, Flow network, Computer science, Topology (electrical circuits)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7. Cascading failures with coupled map lattices on Watts–Strogatz networks</w:t>
      </w:r>
    </w:p>
    <w:p>
      <w:r>
        <w:rPr>
          <w:rFonts w:ascii="Cambria Math" w:hAnsi="Cambria Math" w:eastAsia="Cambria Math"/>
          <w:b/>
          <w:i w:val="0"/>
          <w:sz w:val="22"/>
        </w:rPr>
        <w:t>作者：Ershen Wang, Hong Chen, Xuhong Zhang, Ning He</w:t>
      </w:r>
    </w:p>
    <w:p>
      <w:r>
        <w:rPr>
          <w:rFonts w:ascii="Cambria Math" w:hAnsi="Cambria Math" w:eastAsia="Cambria Math"/>
          <w:b w:val="0"/>
          <w:i w:val="0"/>
          <w:sz w:val="22"/>
        </w:rPr>
        <w:t>杂志：Physica A Statistical Mechanics and its Applications</w:t>
      </w:r>
    </w:p>
    <w:p>
      <w:r>
        <w:rPr>
          <w:rFonts w:ascii="Cambria Math" w:hAnsi="Cambria Math" w:eastAsia="Cambria Math"/>
          <w:b w:val="0"/>
          <w:i w:val="0"/>
          <w:sz w:val="22"/>
        </w:rPr>
        <w:t>发表日期：2019-04-05</w:t>
      </w:r>
    </w:p>
    <w:p>
      <w:r>
        <w:rPr>
          <w:rFonts w:ascii="Cambria Math" w:hAnsi="Cambria Math" w:eastAsia="Cambria Math"/>
          <w:b w:val="0"/>
          <w:i w:val="0"/>
          <w:sz w:val="22"/>
        </w:rPr>
        <w:t>DOI：10.1016/j.physa.2019.04.031</w:t>
      </w:r>
    </w:p>
    <w:p>
      <w:r>
        <w:rPr>
          <w:rFonts w:ascii="Cambria Math" w:hAnsi="Cambria Math" w:eastAsia="Cambria Math"/>
          <w:b w:val="0"/>
          <w:i w:val="0"/>
          <w:sz w:val="22"/>
        </w:rPr>
        <w:t>链接：https://doi.org/10.1016/j.physa.2019.04.031</w:t>
      </w:r>
    </w:p>
    <w:p>
      <w:r>
        <w:rPr>
          <w:rFonts w:ascii="Cambria Math" w:hAnsi="Cambria Math" w:eastAsia="Cambria Math"/>
          <w:b w:val="0"/>
          <w:i w:val="0"/>
          <w:sz w:val="22"/>
        </w:rPr>
        <w:t>参考文献数量：42  |  被引用数量：16</w:t>
      </w:r>
    </w:p>
    <w:p>
      <w:r>
        <w:rPr>
          <w:rFonts w:ascii="Cambria Math" w:hAnsi="Cambria Math" w:eastAsia="Cambria Math"/>
          <w:b w:val="0"/>
          <w:i w:val="0"/>
          <w:sz w:val="22"/>
        </w:rPr>
        <w:t>关键词：Betweenness centrality, Cascading failure, Average path length, Clustering coefficient, Closeness, Computer science, Interdependent networks, Complex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8. Chimera states in coupled map lattices: spatiotemporally intermittent behavior and an equivalent cellular automaton</w:t>
      </w:r>
    </w:p>
    <w:p>
      <w:r>
        <w:rPr>
          <w:rFonts w:ascii="Cambria Math" w:hAnsi="Cambria Math" w:eastAsia="Cambria Math"/>
          <w:b/>
          <w:i w:val="0"/>
          <w:sz w:val="22"/>
        </w:rPr>
        <w:t>作者：Singha, Joydeep, Gupte, Neelima</w:t>
      </w:r>
    </w:p>
    <w:p>
      <w:r>
        <w:rPr>
          <w:rFonts w:ascii="Cambria Math" w:hAnsi="Cambria Math" w:eastAsia="Cambria Math"/>
          <w:b w:val="0"/>
          <w:i w:val="0"/>
          <w:sz w:val="22"/>
        </w:rPr>
        <w:t>杂志：Chaos 30, No. 11, 113102, 15 p. (2020).</w:t>
      </w:r>
    </w:p>
    <w:p>
      <w:r>
        <w:rPr>
          <w:rFonts w:ascii="Cambria Math" w:hAnsi="Cambria Math" w:eastAsia="Cambria Math"/>
          <w:b w:val="0"/>
          <w:i w:val="0"/>
          <w:sz w:val="22"/>
        </w:rPr>
        <w:t>发表日期：2020-01-01</w:t>
      </w:r>
    </w:p>
    <w:p>
      <w:r>
        <w:rPr>
          <w:rFonts w:ascii="Cambria Math" w:hAnsi="Cambria Math" w:eastAsia="Cambria Math"/>
          <w:b w:val="0"/>
          <w:i w:val="0"/>
          <w:sz w:val="22"/>
        </w:rPr>
        <w:t>DOI：10.1063/5.0016056</w:t>
      </w:r>
    </w:p>
    <w:p>
      <w:r>
        <w:rPr>
          <w:rFonts w:ascii="Cambria Math" w:hAnsi="Cambria Math" w:eastAsia="Cambria Math"/>
          <w:b w:val="0"/>
          <w:i w:val="0"/>
          <w:sz w:val="22"/>
        </w:rPr>
        <w:t>链接：https://doi.org/10.1063/5.0016056</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9. Chimera states in globally coupled sine circle map lattices: spatiotemporal intermittency and hyperchaos</w:t>
      </w:r>
    </w:p>
    <w:p>
      <w:r>
        <w:rPr>
          <w:rFonts w:ascii="Cambria Math" w:hAnsi="Cambria Math" w:eastAsia="Cambria Math"/>
          <w:b/>
          <w:i w:val="0"/>
          <w:sz w:val="22"/>
        </w:rPr>
        <w:t>作者：Singha, Joydeep, Gupte, Neelima</w:t>
      </w:r>
    </w:p>
    <w:p>
      <w:r>
        <w:rPr>
          <w:rFonts w:ascii="Cambria Math" w:hAnsi="Cambria Math" w:eastAsia="Cambria Math"/>
          <w:b w:val="0"/>
          <w:i w:val="0"/>
          <w:sz w:val="22"/>
        </w:rPr>
        <w:t>杂志：Phys. Lett., A 384, No. 11, Article ID 126225, 13 p. (2020).</w:t>
      </w:r>
    </w:p>
    <w:p>
      <w:r>
        <w:rPr>
          <w:rFonts w:ascii="Cambria Math" w:hAnsi="Cambria Math" w:eastAsia="Cambria Math"/>
          <w:b w:val="0"/>
          <w:i w:val="0"/>
          <w:sz w:val="22"/>
        </w:rPr>
        <w:t>发表日期：2020-01-01</w:t>
      </w:r>
    </w:p>
    <w:p>
      <w:r>
        <w:rPr>
          <w:rFonts w:ascii="Cambria Math" w:hAnsi="Cambria Math" w:eastAsia="Cambria Math"/>
          <w:b w:val="0"/>
          <w:i w:val="0"/>
          <w:sz w:val="22"/>
        </w:rPr>
        <w:t>DOI：10.1016/j.physleta.2019.126225</w:t>
      </w:r>
    </w:p>
    <w:p>
      <w:r>
        <w:rPr>
          <w:rFonts w:ascii="Cambria Math" w:hAnsi="Cambria Math" w:eastAsia="Cambria Math"/>
          <w:b w:val="0"/>
          <w:i w:val="0"/>
          <w:sz w:val="22"/>
        </w:rPr>
        <w:t>链接：https://doi.org/10.1016/j.physleta.2019.126225</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10. Dynamical analysis in controlled globally coupled map lattices</w:t>
      </w:r>
    </w:p>
    <w:p>
      <w:r>
        <w:rPr>
          <w:rFonts w:ascii="Cambria Math" w:hAnsi="Cambria Math" w:eastAsia="Cambria Math"/>
          <w:b/>
          <w:i w:val="0"/>
          <w:sz w:val="22"/>
        </w:rPr>
        <w:t>作者：Yu, Yadan, Liang, Wei, Jing, Taiyan</w:t>
      </w:r>
    </w:p>
    <w:p>
      <w:r>
        <w:rPr>
          <w:rFonts w:ascii="Cambria Math" w:hAnsi="Cambria Math" w:eastAsia="Cambria Math"/>
          <w:b w:val="0"/>
          <w:i w:val="0"/>
          <w:sz w:val="22"/>
        </w:rPr>
        <w:t>杂志：Physica A Statistical Mechanics and its Applications</w:t>
      </w:r>
    </w:p>
    <w:p>
      <w:r>
        <w:rPr>
          <w:rFonts w:ascii="Cambria Math" w:hAnsi="Cambria Math" w:eastAsia="Cambria Math"/>
          <w:b w:val="0"/>
          <w:i w:val="0"/>
          <w:sz w:val="22"/>
        </w:rPr>
        <w:t>发表日期：2022-01-01</w:t>
      </w:r>
    </w:p>
    <w:p>
      <w:r>
        <w:rPr>
          <w:rFonts w:ascii="Cambria Math" w:hAnsi="Cambria Math" w:eastAsia="Cambria Math"/>
          <w:b w:val="0"/>
          <w:i w:val="0"/>
          <w:sz w:val="22"/>
        </w:rPr>
        <w:t>DOI：10.1186/s13662-022-03735-3</w:t>
      </w:r>
    </w:p>
    <w:p>
      <w:r>
        <w:rPr>
          <w:rFonts w:ascii="Cambria Math" w:hAnsi="Cambria Math" w:eastAsia="Cambria Math"/>
          <w:b w:val="0"/>
          <w:i w:val="0"/>
          <w:sz w:val="22"/>
        </w:rPr>
        <w:t>链接：https://doi.org/10.1186/s13662-022-03735-3</w:t>
      </w:r>
    </w:p>
    <w:p>
      <w:r>
        <w:rPr>
          <w:rFonts w:ascii="Cambria Math" w:hAnsi="Cambria Math" w:eastAsia="Cambria Math"/>
          <w:b w:val="0"/>
          <w:i w:val="0"/>
          <w:sz w:val="22"/>
        </w:rPr>
        <w:t>参考文献数量：71  |  被引用数量：0</w:t>
      </w:r>
    </w:p>
    <w:p>
      <w:r>
        <w:rPr>
          <w:rFonts w:ascii="Cambria Math" w:hAnsi="Cambria Math" w:eastAsia="Cambria Math"/>
          <w:b w:val="0"/>
          <w:i w:val="0"/>
          <w:sz w:val="22"/>
        </w:rPr>
        <w:t>关键词：Coupled map lattice, Attractor, Statistical physics, Chaotic, Lyapunov exponent, Lattice (music), Dynamical systems theory,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Chung‐Kang Peng, Sergey V. Buldyrev, Shlomo Havlin, Michael Simons, H. Eugene Stanley, Ary L. Goldberger. Mosaic organization of DNA nucleotides (1994) [DOI: https://doi.org/10.1103/physreve.49.1685]</w:t>
      </w:r>
    </w:p>
    <w:p>
      <w:r>
        <w:rPr>
          <w:rFonts w:ascii="Cambria Math" w:hAnsi="Cambria Math" w:eastAsia="Cambria Math"/>
          <w:b w:val="0"/>
          <w:i w:val="0"/>
          <w:sz w:val="22"/>
        </w:rPr>
        <w:t>• Peter Grassberger, Itamar Procaccia. Characterization of Strange Attractors (1983) [DOI: https://doi.org/10.1103/physrevlett.50.346]</w:t>
      </w:r>
    </w:p>
    <w:p>
      <w:r>
        <w:rPr>
          <w:rFonts w:ascii="Cambria Math" w:hAnsi="Cambria Math" w:eastAsia="Cambria Math"/>
          <w:b w:val="0"/>
          <w:i w:val="0"/>
          <w:sz w:val="22"/>
        </w:rPr>
        <w:t>• Matthew B. Kennel, Reggie Brown, Henry D. I. Abarbanel. Determining embedding dimension for phase-space reconstruction using a geometrical construction (1992) [DOI: https://doi.org/10.1103/physreva.45.3403]</w:t>
      </w:r>
    </w:p>
    <w:p>
      <w:r>
        <w:rPr>
          <w:rFonts w:ascii="Cambria Math" w:hAnsi="Cambria Math" w:eastAsia="Cambria Math"/>
          <w:b w:val="0"/>
          <w:i w:val="0"/>
          <w:sz w:val="22"/>
        </w:rPr>
        <w:t>• John Geweke, Susan Porter‐Hudak. THE ESTIMATION AND APPLICATION OF LONG MEMORY TIME SERIES MODELS (1983) [DOI: https://doi.org/10.1111/j.1467-9892.1983.tb00371.x]</w:t>
      </w:r>
    </w:p>
    <w:p>
      <w:r>
        <w:rPr>
          <w:rFonts w:ascii="Cambria Math" w:hAnsi="Cambria Math" w:eastAsia="Cambria Math"/>
          <w:b w:val="0"/>
          <w:i w:val="0"/>
          <w:sz w:val="22"/>
        </w:rPr>
        <w:t>• Liangyue Cao. Practical method for determining the minimum embedding dimension of a scalar time series (1997) [DOI: https://doi.org/10.1016/s0167-2789(97)00118-8]</w:t>
      </w:r>
    </w:p>
    <w:p>
      <w:r>
        <w:rPr>
          <w:rFonts w:ascii="Cambria Math" w:hAnsi="Cambria Math" w:eastAsia="Cambria Math"/>
          <w:b w:val="0"/>
          <w:i w:val="0"/>
          <w:sz w:val="22"/>
        </w:rPr>
        <w:t>• Haim Sompolinsky, A. Crisanti, H.-J. Sommers. Chaos in Random Neural Networks (1988) [DOI: https://doi.org/10.1103/physrevlett.61.259]</w:t>
      </w:r>
    </w:p>
    <w:p>
      <w:r>
        <w:rPr>
          <w:rFonts w:ascii="Cambria Math" w:hAnsi="Cambria Math" w:eastAsia="Cambria Math"/>
          <w:b w:val="0"/>
          <w:i w:val="0"/>
          <w:sz w:val="22"/>
        </w:rPr>
        <w:t>• Benoît B. Mandelbrot, James R. Wallis. Robustness of the rescaled range R/S in the measurement of noncyclic long run statistical dependence (1969) [DOI: https://doi.org/10.1029/wr005i005p00967]</w:t>
      </w:r>
    </w:p>
    <w:p>
      <w:r>
        <w:rPr>
          <w:rFonts w:ascii="Cambria Math" w:hAnsi="Cambria Math" w:eastAsia="Cambria Math"/>
          <w:b w:val="0"/>
          <w:i w:val="0"/>
          <w:sz w:val="22"/>
        </w:rPr>
        <w:t>• D. A. Russell, J.D. Hanson, Edward Ott. Dimension of Strange Attractors (1980) [DOI: https://doi.org/10.1103/physrevlett.45.1175]</w:t>
      </w:r>
    </w:p>
    <w:p>
      <w:r>
        <w:rPr>
          <w:rFonts w:ascii="Cambria Math" w:hAnsi="Cambria Math" w:eastAsia="Cambria Math"/>
          <w:b w:val="0"/>
          <w:i w:val="0"/>
          <w:sz w:val="22"/>
        </w:rPr>
        <w:t>• Enzo Alessio, A. Carbone, G. Castelli, V. Frappietro. Second-order moving average and scaling of stochastic time series (2002) [DOI: https://doi.org/10.1140/epjb/e20020150]</w:t>
      </w:r>
    </w:p>
    <w:p>
      <w:r>
        <w:rPr>
          <w:rFonts w:ascii="Cambria Math" w:hAnsi="Cambria Math" w:eastAsia="Cambria Math"/>
          <w:b w:val="0"/>
          <w:i w:val="0"/>
          <w:sz w:val="22"/>
        </w:rPr>
        <w:t>• Jürgen Jost, M. P. Joy. Spectral properties and synchronization in coupled map lattices (2001) [DOI: https://doi.org/10.1103/physreve.65.016201]</w:t>
      </w:r>
    </w:p>
    <w:p>
      <w:r>
        <w:rPr>
          <w:rFonts w:ascii="Cambria Math" w:hAnsi="Cambria Math" w:eastAsia="Cambria Math"/>
          <w:b w:val="0"/>
          <w:i w:val="0"/>
          <w:sz w:val="22"/>
        </w:rPr>
        <w:t>• Hubertus F. von Bremen, Firdaus E. Udwadia, Wlodek Proskurowski. An efficient QR based method for the computation of Lyapunov exponents (1997) [DOI: https://doi.org/10.1016/s0167-2789(96)00216-3]</w:t>
      </w:r>
    </w:p>
    <w:p>
      <w:r>
        <w:rPr>
          <w:rFonts w:ascii="Cambria Math" w:hAnsi="Cambria Math" w:eastAsia="Cambria Math"/>
          <w:b w:val="0"/>
          <w:i w:val="0"/>
          <w:sz w:val="22"/>
        </w:rPr>
        <w:t>• Vito Latora, Michel Baranger. Kolmogorov-Sinai Entropy Rate versus Physical Entropy (1999) [DOI: https://doi.org/10.1103/physrevlett.82.520]</w:t>
      </w:r>
    </w:p>
    <w:p>
      <w:r>
        <w:rPr>
          <w:rFonts w:ascii="Cambria Math" w:hAnsi="Cambria Math" w:eastAsia="Cambria Math"/>
          <w:b w:val="0"/>
          <w:i w:val="0"/>
          <w:sz w:val="22"/>
        </w:rPr>
        <w:t>• Xingyuan Wang, Jianfeng Zhao, Hongjun Liu. A new image encryption algorithm based on chaos (2011) [DOI: https://doi.org/10.1016/j.optcom.2011.10.098]</w:t>
      </w:r>
    </w:p>
    <w:p>
      <w:r>
        <w:rPr>
          <w:rFonts w:ascii="Cambria Math" w:hAnsi="Cambria Math" w:eastAsia="Cambria Math"/>
          <w:b w:val="0"/>
          <w:i w:val="0"/>
          <w:sz w:val="22"/>
        </w:rPr>
        <w:t>• Stephen Roberts, W.D. Penny, Iead Rezek. Temporal and spatial complexity measures for electroencephalogram based brain-computer interfacing (1999) [DOI: https://doi.org/10.1007/bf02513272]</w:t>
      </w:r>
    </w:p>
    <w:p>
      <w:r>
        <w:rPr>
          <w:rFonts w:ascii="Cambria Math" w:hAnsi="Cambria Math" w:eastAsia="Cambria Math"/>
          <w:b w:val="0"/>
          <w:i w:val="0"/>
          <w:sz w:val="22"/>
        </w:rPr>
        <w:t>• Hans Thunberg. Periodicity versus Chaos in One-Dimensional Dynamics (2001) [DOI: https://doi.org/10.1137/s0036144500376649]</w:t>
      </w:r>
    </w:p>
    <w:p>
      <w:r>
        <w:rPr>
          <w:rFonts w:ascii="Cambria Math" w:hAnsi="Cambria Math" w:eastAsia="Cambria Math"/>
          <w:b w:val="0"/>
          <w:i w:val="0"/>
          <w:sz w:val="22"/>
        </w:rPr>
        <w:t>• Farhad Khellat, Akashe Ghaderi, Nastaran Vasegh. Li–Yorke chaos and synchronous chaos in a globally nonlocal coupled map lattice (2011) [DOI: https://doi.org/10.1016/j.chaos.2011.07.015]</w:t>
      </w:r>
    </w:p>
    <w:p>
      <w:r>
        <w:rPr>
          <w:rFonts w:ascii="Cambria Math" w:hAnsi="Cambria Math" w:eastAsia="Cambria Math"/>
          <w:b w:val="0"/>
          <w:i w:val="0"/>
          <w:sz w:val="22"/>
        </w:rPr>
        <w:t>• Ricard V. Solé, Joaquim Valls, Jordi Bascompte. Spiral waves, chaos and multiple attractors in lattice models of interacting populations (1992) [DOI: https://doi.org/10.1016/0375-9601(92)90546-x]</w:t>
      </w:r>
    </w:p>
    <w:p>
      <w:r>
        <w:rPr>
          <w:rFonts w:ascii="Cambria Math" w:hAnsi="Cambria Math" w:eastAsia="Cambria Math"/>
          <w:b w:val="0"/>
          <w:i w:val="0"/>
          <w:sz w:val="22"/>
        </w:rPr>
        <w:t>• Chuanjun Tian, Guanrong Chen. Chaos in the sense of Li–Yorke in coupled map lattices (2006) [DOI: https://doi.org/10.1016/j.physa.2006.10.049]</w:t>
      </w:r>
    </w:p>
    <w:p>
      <w:r>
        <w:rPr>
          <w:rFonts w:ascii="Cambria Math" w:hAnsi="Cambria Math" w:eastAsia="Cambria Math"/>
          <w:b w:val="0"/>
          <w:i w:val="0"/>
          <w:sz w:val="22"/>
        </w:rPr>
        <w:t>• K. E. Kürten, G. Nìcolis. Bifurcation scenarios and quasiperiodicity in coupled maps (1997) [DOI: https://doi.org/10.1016/s0378-4371(97)00315-4]</w:t>
      </w:r>
    </w:p>
    <w:p>
      <w:r>
        <w:rPr>
          <w:rFonts w:ascii="Cambria Math" w:hAnsi="Cambria Math" w:eastAsia="Cambria Math"/>
          <w:b w:val="0"/>
          <w:i w:val="0"/>
          <w:sz w:val="22"/>
        </w:rPr>
        <w:t>• Juan Gonzalo Barajas-Ramírez, Ricardo Femat. On the emergence of chaos in dynamical networks (2011) [DOI: https://doi.org/10.1080/00207721.2011.569585]</w:t>
      </w:r>
    </w:p>
    <w:p/>
    <w:p>
      <w:pPr>
        <w:pStyle w:val="Heading2"/>
        <w:jc w:val="left"/>
      </w:pPr>
      <w:r>
        <w:rPr>
          <w:rFonts w:ascii="Cambria Math" w:hAnsi="Cambria Math" w:eastAsia="Cambria Math"/>
          <w:sz w:val="28"/>
        </w:rPr>
        <w:t>11. High-sensitivity image encryption algorithm with random cross diffusion based on dynamically random coupled map lattice model</w:t>
      </w:r>
    </w:p>
    <w:p>
      <w:r>
        <w:rPr>
          <w:rFonts w:ascii="Cambria Math" w:hAnsi="Cambria Math" w:eastAsia="Cambria Math"/>
          <w:b/>
          <w:i w:val="0"/>
          <w:sz w:val="22"/>
        </w:rPr>
        <w:t>作者：Xingyuan Wang, Jingjing Yang, Nana Guan</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发表日期：2020-12-28</w:t>
      </w:r>
    </w:p>
    <w:p>
      <w:r>
        <w:rPr>
          <w:rFonts w:ascii="Cambria Math" w:hAnsi="Cambria Math" w:eastAsia="Cambria Math"/>
          <w:b w:val="0"/>
          <w:i w:val="0"/>
          <w:sz w:val="22"/>
        </w:rPr>
        <w:t>DOI：10.1016/j.chaos.2020.110582</w:t>
      </w:r>
    </w:p>
    <w:p>
      <w:r>
        <w:rPr>
          <w:rFonts w:ascii="Cambria Math" w:hAnsi="Cambria Math" w:eastAsia="Cambria Math"/>
          <w:b w:val="0"/>
          <w:i w:val="0"/>
          <w:sz w:val="22"/>
        </w:rPr>
        <w:t>链接：https://doi.org/10.1016/j.chaos.2020.110582</w:t>
      </w:r>
    </w:p>
    <w:p>
      <w:r>
        <w:rPr>
          <w:rFonts w:ascii="Cambria Math" w:hAnsi="Cambria Math" w:eastAsia="Cambria Math"/>
          <w:b w:val="0"/>
          <w:i w:val="0"/>
          <w:sz w:val="22"/>
        </w:rPr>
        <w:t>参考文献数量：61  |  被引用数量：41</w:t>
      </w:r>
    </w:p>
    <w:p>
      <w:r>
        <w:rPr>
          <w:rFonts w:ascii="Cambria Math" w:hAnsi="Cambria Math" w:eastAsia="Cambria Math"/>
          <w:b w:val="0"/>
          <w:i w:val="0"/>
          <w:sz w:val="22"/>
        </w:rPr>
        <w:t>关键词：Encryption, Logistic map, Algorithm, Coupled map lattice, Chaotic, Piecewise linear function, Computer science, Lattice (music)</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12. Image encryption algorithm based on Tent-Dynamics coupled map lattices and diffusion of Household</w:t>
      </w:r>
    </w:p>
    <w:p>
      <w:r>
        <w:rPr>
          <w:rFonts w:ascii="Cambria Math" w:hAnsi="Cambria Math" w:eastAsia="Cambria Math"/>
          <w:b/>
          <w:i w:val="0"/>
          <w:sz w:val="22"/>
        </w:rPr>
        <w:t>作者：Xingyuan Wang, Wenhua Xue, Jubai An</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发表日期：2020-10-01</w:t>
      </w:r>
    </w:p>
    <w:p>
      <w:r>
        <w:rPr>
          <w:rFonts w:ascii="Cambria Math" w:hAnsi="Cambria Math" w:eastAsia="Cambria Math"/>
          <w:b w:val="0"/>
          <w:i w:val="0"/>
          <w:sz w:val="22"/>
        </w:rPr>
        <w:t>DOI：10.1016/j.chaos.2020.110309</w:t>
      </w:r>
    </w:p>
    <w:p>
      <w:r>
        <w:rPr>
          <w:rFonts w:ascii="Cambria Math" w:hAnsi="Cambria Math" w:eastAsia="Cambria Math"/>
          <w:b w:val="0"/>
          <w:i w:val="0"/>
          <w:sz w:val="22"/>
        </w:rPr>
        <w:t>链接：https://doi.org/10.1016/j.chaos.2020.110309</w:t>
      </w:r>
    </w:p>
    <w:p>
      <w:r>
        <w:rPr>
          <w:rFonts w:ascii="Cambria Math" w:hAnsi="Cambria Math" w:eastAsia="Cambria Math"/>
          <w:b w:val="0"/>
          <w:i w:val="0"/>
          <w:sz w:val="22"/>
        </w:rPr>
        <w:t>参考文献数量：33  |  被引用数量：70</w:t>
      </w:r>
    </w:p>
    <w:p>
      <w:r>
        <w:rPr>
          <w:rFonts w:ascii="Cambria Math" w:hAnsi="Cambria Math" w:eastAsia="Cambria Math"/>
          <w:b w:val="0"/>
          <w:i w:val="0"/>
          <w:sz w:val="22"/>
        </w:rPr>
        <w:t>关键词：Encryption, Scrambling, Bitwise operation, Chaotic, Algorithm, Image (mathematics), Sequence (biology), Transformation (genetics)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13. Intermittent behaviors in coupled piecewise expanding map lattices</w:t>
      </w:r>
    </w:p>
    <w:p>
      <w:r>
        <w:rPr>
          <w:rFonts w:ascii="Cambria Math" w:hAnsi="Cambria Math" w:eastAsia="Cambria Math"/>
          <w:b/>
          <w:i w:val="0"/>
          <w:sz w:val="22"/>
        </w:rPr>
        <w:t>作者：Li, Tiexiang, Lin, Wen-Wei, Wang, Yiqian, Yau, Shing-Tung</w:t>
      </w:r>
    </w:p>
    <w:p>
      <w:r>
        <w:rPr>
          <w:rFonts w:ascii="Cambria Math" w:hAnsi="Cambria Math" w:eastAsia="Cambria Math"/>
          <w:b w:val="0"/>
          <w:i w:val="0"/>
          <w:sz w:val="22"/>
        </w:rPr>
        <w:t>杂志：Anal. Theory Appl. 37, No. 4, 481-519 (2021).</w:t>
      </w:r>
    </w:p>
    <w:p>
      <w:r>
        <w:rPr>
          <w:rFonts w:ascii="Cambria Math" w:hAnsi="Cambria Math" w:eastAsia="Cambria Math"/>
          <w:b w:val="0"/>
          <w:i w:val="0"/>
          <w:sz w:val="22"/>
        </w:rPr>
        <w:t>发表日期：2021-01-01</w:t>
      </w:r>
    </w:p>
    <w:p>
      <w:r>
        <w:rPr>
          <w:rFonts w:ascii="Cambria Math" w:hAnsi="Cambria Math" w:eastAsia="Cambria Math"/>
          <w:b w:val="0"/>
          <w:i w:val="0"/>
          <w:sz w:val="22"/>
        </w:rPr>
        <w:t>DOI：10.4208/ata.OA-2020-0020</w:t>
      </w:r>
    </w:p>
    <w:p>
      <w:r>
        <w:rPr>
          <w:rFonts w:ascii="Cambria Math" w:hAnsi="Cambria Math" w:eastAsia="Cambria Math"/>
          <w:b w:val="0"/>
          <w:i w:val="0"/>
          <w:sz w:val="22"/>
        </w:rPr>
        <w:t>链接：https://doi.org/10.4208/ata.OA-2020-0020</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Summary: In this paper, we propose a new method to study intermittent behaviors of coupled piecewise-expanding map lattices. We show that the successive transition between ordered and disordered phases occurs for almost every orbit when the coupling is small. That is,</w:t>
        <w:br/>
        <w:t>\[</w:t>
        <w:br/>
        <w:t>\begin{aligned}</w:t>
        <w:br/>
        <w:t>\liminf_{n\to\infty}\mathop{\Sigma}\limits_{1\leq i,j\leq m} |x_i (n)-x_j(n)| = 0,\\</w:t>
        <w:br/>
        <w:t>\limsup_{n\to\infty}\mathop{\Sigma}\limits_{1\leq i,j\leq m} |x_i (n)-x_j(n)| \geq c_0 &gt; 0,</w:t>
        <w:br/>
        <w:t>\end{aligned}</w:t>
        <w:br/>
        <w:t>\]</w:t>
        <w:br/>
        <w:t>where \(x_i(n)\) correspond to the coordinates of \(m\) nodes at the iterative step \(n\). Moreover, when the uncoupled system is generated by the tent map and the lattice consists of two nodes, we prove a phase transition occurs between synchronization and intermittent behaviors. That is,</w:t>
        <w:br/>
        <w:t>\[</w:t>
        <w:br/>
        <w:t>\lim_{n\rightarrow \infty}| x_1(n)-x_2(n)|=0\quad\text{for }  \Big|c-\frac12\Big|&lt;\frac14</w:t>
        <w:br/>
        <w:t>\]</w:t>
        <w:br/>
        <w:t>and intermittent behaviors occur for \(|c-\frac12|&gt;\frac14\), where \(0\le c\le 1\) is the coupling.</w:t>
      </w:r>
    </w:p>
    <w:p/>
    <w:p>
      <w:pPr>
        <w:pStyle w:val="Heading2"/>
        <w:jc w:val="left"/>
      </w:pPr>
      <w:r>
        <w:rPr>
          <w:rFonts w:ascii="Cambria Math" w:hAnsi="Cambria Math" w:eastAsia="Cambria Math"/>
          <w:sz w:val="28"/>
        </w:rPr>
        <w:t>14. Map lattices coupled by collisions: hitting time statistics and collisions per lattice unit</w:t>
      </w:r>
    </w:p>
    <w:p>
      <w:r>
        <w:rPr>
          <w:rFonts w:ascii="Cambria Math" w:hAnsi="Cambria Math" w:eastAsia="Cambria Math"/>
          <w:b/>
          <w:i w:val="0"/>
          <w:sz w:val="22"/>
        </w:rPr>
        <w:t>作者：Bahsoun, Wael, Sélley, Fanni M.</w:t>
      </w:r>
    </w:p>
    <w:p>
      <w:r>
        <w:rPr>
          <w:rFonts w:ascii="Cambria Math" w:hAnsi="Cambria Math" w:eastAsia="Cambria Math"/>
          <w:b w:val="0"/>
          <w:i w:val="0"/>
          <w:sz w:val="22"/>
        </w:rPr>
        <w:t>杂志：Ann. Henri Poincaré 23, No. 8, 2919-2947 (2022).</w:t>
      </w:r>
    </w:p>
    <w:p>
      <w:r>
        <w:rPr>
          <w:rFonts w:ascii="Cambria Math" w:hAnsi="Cambria Math" w:eastAsia="Cambria Math"/>
          <w:b w:val="0"/>
          <w:i w:val="0"/>
          <w:sz w:val="22"/>
        </w:rPr>
        <w:t>发表日期：2022-01-01</w:t>
      </w:r>
    </w:p>
    <w:p>
      <w:r>
        <w:rPr>
          <w:rFonts w:ascii="Cambria Math" w:hAnsi="Cambria Math" w:eastAsia="Cambria Math"/>
          <w:b w:val="0"/>
          <w:i w:val="0"/>
          <w:sz w:val="22"/>
        </w:rPr>
        <w:t>DOI：10.1007/s00023-022-01164-2</w:t>
      </w:r>
    </w:p>
    <w:p>
      <w:r>
        <w:rPr>
          <w:rFonts w:ascii="Cambria Math" w:hAnsi="Cambria Math" w:eastAsia="Cambria Math"/>
          <w:b w:val="0"/>
          <w:i w:val="0"/>
          <w:sz w:val="22"/>
        </w:rPr>
        <w:t>链接：https://doi.org/10.1007/s00023-022-01164-2</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The authors study map lattices coupled by collision defined on finite boxes of \(L\) sites with periodic boundary conditions where the dynamics on each site is specified by a piecewise uniformly expanding map of the interval. The main goal of the paper is to understand the amount of chaos per lattice unit. They use spectral techniques of transfer operators to find a formula for the first collision rate with respect to the Lebesgue measure as well as a corresponding hitting time distribution for the system of \(L\) sites. Furthermore, they obtain an explicit formula for the first collision rate per lattice unit.</w:t>
      </w:r>
    </w:p>
    <w:p/>
    <w:p>
      <w:pPr>
        <w:pStyle w:val="Heading2"/>
        <w:jc w:val="left"/>
      </w:pPr>
      <w:r>
        <w:rPr>
          <w:rFonts w:ascii="Cambria Math" w:hAnsi="Cambria Math" w:eastAsia="Cambria Math"/>
          <w:sz w:val="28"/>
        </w:rPr>
        <w:t>15. Normal forms and Sternberg conjugation theorems for infinite dimensional coupled map lattices</w:t>
      </w:r>
    </w:p>
    <w:p>
      <w:r>
        <w:rPr>
          <w:rFonts w:ascii="Cambria Math" w:hAnsi="Cambria Math" w:eastAsia="Cambria Math"/>
          <w:b/>
          <w:i w:val="0"/>
          <w:sz w:val="22"/>
        </w:rPr>
        <w:t>作者：Berenguel, Ruben, Fontich, Ernest</w:t>
      </w:r>
    </w:p>
    <w:p>
      <w:r>
        <w:rPr>
          <w:rFonts w:ascii="Cambria Math" w:hAnsi="Cambria Math" w:eastAsia="Cambria Math"/>
          <w:b w:val="0"/>
          <w:i w:val="0"/>
          <w:sz w:val="22"/>
        </w:rPr>
        <w:t>杂志：Studies in Applied Mathematics</w:t>
      </w:r>
    </w:p>
    <w:p>
      <w:r>
        <w:rPr>
          <w:rFonts w:ascii="Cambria Math" w:hAnsi="Cambria Math" w:eastAsia="Cambria Math"/>
          <w:b w:val="0"/>
          <w:i w:val="0"/>
          <w:sz w:val="22"/>
        </w:rPr>
        <w:t>发表日期：2021-01-01</w:t>
      </w:r>
    </w:p>
    <w:p>
      <w:r>
        <w:rPr>
          <w:rFonts w:ascii="Cambria Math" w:hAnsi="Cambria Math" w:eastAsia="Cambria Math"/>
          <w:b w:val="0"/>
          <w:i w:val="0"/>
          <w:sz w:val="22"/>
        </w:rPr>
        <w:t>DOI：10.1007/s10884-020-09935-3</w:t>
      </w:r>
    </w:p>
    <w:p>
      <w:r>
        <w:rPr>
          <w:rFonts w:ascii="Cambria Math" w:hAnsi="Cambria Math" w:eastAsia="Cambria Math"/>
          <w:b w:val="0"/>
          <w:i w:val="0"/>
          <w:sz w:val="22"/>
        </w:rPr>
        <w:t>链接：https://doi.org/10.1007/s10884-020-09935-3</w:t>
      </w:r>
    </w:p>
    <w:p>
      <w:r>
        <w:rPr>
          <w:rFonts w:ascii="Cambria Math" w:hAnsi="Cambria Math" w:eastAsia="Cambria Math"/>
          <w:b w:val="0"/>
          <w:i w:val="0"/>
          <w:sz w:val="22"/>
        </w:rPr>
        <w:t>参考文献数量：18  |  被引用数量：7</w:t>
      </w:r>
    </w:p>
    <w:p>
      <w:r>
        <w:rPr>
          <w:rFonts w:ascii="Cambria Math" w:hAnsi="Cambria Math" w:eastAsia="Cambria Math"/>
          <w:b w:val="0"/>
          <w:i w:val="0"/>
          <w:sz w:val="22"/>
        </w:rPr>
        <w:t>关键词：Ergodicity, Stationary distribution, Lyapunov function, Nonlinear system, Uniqueness, Transmission (telecommunications), Mathematics, Stochastic process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Desmond J. Higham. An Algorithmic Introduction to Numerical Simulation of Stochastic Differential Equations (2001) [DOI: https://doi.org/10.1137/s0036144500378302]</w:t>
      </w:r>
    </w:p>
    <w:p>
      <w:r>
        <w:rPr>
          <w:rFonts w:ascii="Cambria Math" w:hAnsi="Cambria Math" w:eastAsia="Cambria Math"/>
          <w:b w:val="0"/>
          <w:i w:val="0"/>
          <w:sz w:val="22"/>
        </w:rPr>
        <w:t>• Sean Meyn, Richard L. Tweedie. Stability of Markovian processes III: Foster–Lyapunov criteria for continuous-time processes (1993) [DOI: https://doi.org/10.2307/1427522]</w:t>
      </w:r>
    </w:p>
    <w:p>
      <w:r>
        <w:rPr>
          <w:rFonts w:ascii="Cambria Math" w:hAnsi="Cambria Math" w:eastAsia="Cambria Math"/>
          <w:b w:val="0"/>
          <w:i w:val="0"/>
          <w:sz w:val="22"/>
        </w:rPr>
        <w:t>• Alison Gray, David Greenhalgh, Lin Hu, Xuerong Mao, Jiafeng Pan. A Stochastic Differential Equation SIS Epidemic Model (2011) [DOI: https://doi.org/10.1137/10081856x]</w:t>
      </w:r>
    </w:p>
    <w:p>
      <w:r>
        <w:rPr>
          <w:rFonts w:ascii="Cambria Math" w:hAnsi="Cambria Math" w:eastAsia="Cambria Math"/>
          <w:b w:val="0"/>
          <w:i w:val="0"/>
          <w:sz w:val="22"/>
        </w:rPr>
        <w:t>• Yongli Cai, Jianjun Jiao, Zhanji Gui, Yuting Liu, Weiming Wang. Environmental variability in a stochastic epidemic model (2018) [DOI: https://doi.org/10.1016/j.amc.2018.02.009]</w:t>
      </w:r>
    </w:p>
    <w:p>
      <w:r>
        <w:rPr>
          <w:rFonts w:ascii="Cambria Math" w:hAnsi="Cambria Math" w:eastAsia="Cambria Math"/>
          <w:b w:val="0"/>
          <w:i w:val="0"/>
          <w:sz w:val="22"/>
        </w:rPr>
        <w:t>• Nguyen Huu Du, Dang Nguyen, G. George Yin. Conditions for permanence and ergodicity of certain stochastic predator–prey models (2016) [DOI: https://doi.org/10.1017/jpr.2015.18]</w:t>
      </w:r>
    </w:p>
    <w:p>
      <w:r>
        <w:rPr>
          <w:rFonts w:ascii="Cambria Math" w:hAnsi="Cambria Math" w:eastAsia="Cambria Math"/>
          <w:b w:val="0"/>
          <w:i w:val="0"/>
          <w:sz w:val="22"/>
        </w:rPr>
        <w:t>• E.J. Allen. Environmental variability and mean-reverting processes (2016) [DOI: https://doi.org/10.3934/dcdsb.2016037]</w:t>
      </w:r>
    </w:p>
    <w:p>
      <w:r>
        <w:rPr>
          <w:rFonts w:ascii="Cambria Math" w:hAnsi="Cambria Math" w:eastAsia="Cambria Math"/>
          <w:b w:val="0"/>
          <w:i w:val="0"/>
          <w:sz w:val="22"/>
        </w:rPr>
        <w:t>• Weiming Wang, Yongli Cai, Zuqin Ding, Zhanji Gui. A stochastic differential equation SIS epidemic model incorporating Ornstein–Uhlenbeck process (2018) [DOI: https://doi.org/10.1016/j.physa.2018.06.099]</w:t>
      </w:r>
    </w:p>
    <w:p>
      <w:r>
        <w:rPr>
          <w:rFonts w:ascii="Cambria Math" w:hAnsi="Cambria Math" w:eastAsia="Cambria Math"/>
          <w:b w:val="0"/>
          <w:i w:val="0"/>
          <w:sz w:val="22"/>
        </w:rPr>
        <w:t>• Baoquan Zhou, Daqing Jiang, Bingtao Han, Tasawar Hayat. Threshold dynamics and density function of a stochastic epidemic model with media coverage and mean-reverting Ornstein–Uhlenbeck process (2022) [DOI: https://doi.org/10.1016/j.matcom.2022.01.014]</w:t>
      </w:r>
    </w:p>
    <w:p>
      <w:r>
        <w:rPr>
          <w:rFonts w:ascii="Cambria Math" w:hAnsi="Cambria Math" w:eastAsia="Cambria Math"/>
          <w:b w:val="0"/>
          <w:i w:val="0"/>
          <w:sz w:val="22"/>
        </w:rPr>
        <w:t>• Shengnan Zhao, Sanling Yuan, Hao Wang. Threshold behavior in a stochastic algal growth model with stoichiometric constraints and seasonal variation (2019) [DOI: https://doi.org/10.1016/j.jde.2019.11.004]</w:t>
      </w:r>
    </w:p>
    <w:p>
      <w:r>
        <w:rPr>
          <w:rFonts w:ascii="Cambria Math" w:hAnsi="Cambria Math" w:eastAsia="Cambria Math"/>
          <w:b w:val="0"/>
          <w:i w:val="0"/>
          <w:sz w:val="22"/>
        </w:rPr>
        <w:t>• Konstantinos Mamis, Mohammad Farazmand. Stochastic compartmental models of the COVID-19 pandemic must have temporally correlated uncertainties (2023) [DOI: https://doi.org/10.1098/rspa.2022.0568]</w:t>
      </w:r>
    </w:p>
    <w:p>
      <w:r>
        <w:rPr>
          <w:rFonts w:ascii="Cambria Math" w:hAnsi="Cambria Math" w:eastAsia="Cambria Math"/>
          <w:b w:val="0"/>
          <w:i w:val="0"/>
          <w:sz w:val="22"/>
        </w:rPr>
        <w:t>• Linhua Zhou, Yan Wang, Yanyu Xiao, Michael Y. Li. Global dynamics of a discrete age-structured SIR epidemic model with applications to measles vaccination strategies (2018) [DOI: https://doi.org/10.1016/j.mbs.2018.12.003]</w:t>
      </w:r>
    </w:p>
    <w:p>
      <w:r>
        <w:rPr>
          <w:rFonts w:ascii="Cambria Math" w:hAnsi="Cambria Math" w:eastAsia="Cambria Math"/>
          <w:b w:val="0"/>
          <w:i w:val="0"/>
          <w:sz w:val="22"/>
        </w:rPr>
        <w:t>• Stephen Edward. A Mathematical Model for Control and Elimination of the Transmission Dynamics of Measles (2015) [DOI: https://doi.org/10.11648/j.acm.20150406.12]</w:t>
      </w:r>
    </w:p>
    <w:p>
      <w:r>
        <w:rPr>
          <w:rFonts w:ascii="Cambria Math" w:hAnsi="Cambria Math" w:eastAsia="Cambria Math"/>
          <w:b w:val="0"/>
          <w:i w:val="0"/>
          <w:sz w:val="22"/>
        </w:rPr>
        <w:t>• Getachew Teshome Tilahun, Seleshi Demie, Alemayehu Eyob. Stochastic model of measles transmission dynamics with double dose vaccination (2020) [DOI: https://doi.org/10.1016/j.idm.2020.06.003]</w:t>
      </w:r>
    </w:p>
    <w:p>
      <w:r>
        <w:rPr>
          <w:rFonts w:ascii="Cambria Math" w:hAnsi="Cambria Math" w:eastAsia="Cambria Math"/>
          <w:b w:val="0"/>
          <w:i w:val="0"/>
          <w:sz w:val="22"/>
        </w:rPr>
        <w:t>• Guijie Lan, Baojun Song, Sanling Yuan. Epidemic threshold and ergodicity of an SEIR model with vertical transmission under the telegraph noise (2022) [DOI: https://doi.org/10.1016/j.chaos.2022.113017]</w:t>
      </w:r>
    </w:p>
    <w:p>
      <w:r>
        <w:rPr>
          <w:rFonts w:ascii="Cambria Math" w:hAnsi="Cambria Math" w:eastAsia="Cambria Math"/>
          <w:b w:val="0"/>
          <w:i w:val="0"/>
          <w:sz w:val="22"/>
        </w:rPr>
        <w:t>• Mamadou Lamine Diagne, Herieth Rwezaura, Sansao A. Pedro, Jean M. Tchuenche. Theoretical analysis of a measles model with nonlinear incidence functions (2022) [DOI: https://doi.org/10.1016/j.cnsns.2022.106911]</w:t>
      </w:r>
    </w:p>
    <w:p>
      <w:r>
        <w:rPr>
          <w:rFonts w:ascii="Cambria Math" w:hAnsi="Cambria Math" w:eastAsia="Cambria Math"/>
          <w:b w:val="0"/>
          <w:i w:val="0"/>
          <w:sz w:val="22"/>
        </w:rPr>
        <w:t>• Zhenfeng Shi, Daqing Jiang. Dynamics and density function of a stochastic differential infectivity epidemic model with Ornstein–Uhlenbeck process (2022) [DOI: https://doi.org/10.1002/mma.8901]</w:t>
      </w:r>
    </w:p>
    <w:p>
      <w:r>
        <w:rPr>
          <w:rFonts w:ascii="Cambria Math" w:hAnsi="Cambria Math" w:eastAsia="Cambria Math"/>
          <w:b w:val="0"/>
          <w:i w:val="0"/>
          <w:sz w:val="22"/>
        </w:rPr>
        <w:t>• Lei Wang, Zhidong Teng, Ramziya Rifhat, Kai Wang. Modelling of a drug resistant tuberculosis for the contribution of resistance and relapse in Xinjiang, China (2023) [DOI: https://doi.org/10.3934/dcdsb.2023003]</w:t>
      </w:r>
    </w:p>
    <w:p>
      <w:r>
        <w:rPr>
          <w:rFonts w:ascii="Cambria Math" w:hAnsi="Cambria Math" w:eastAsia="Cambria Math"/>
          <w:b w:val="0"/>
          <w:i w:val="0"/>
          <w:sz w:val="22"/>
        </w:rPr>
        <w:t>• Guijie Lan, Sanling Yuan. Polynomial ergodicity of an SIRS epidemic model with density‐dependent demographics (2023) [DOI: https://doi.org/10.1111/sapm.12621]</w:t>
      </w:r>
    </w:p>
    <w:p/>
    <w:p>
      <w:pPr>
        <w:pStyle w:val="Heading2"/>
        <w:jc w:val="left"/>
      </w:pPr>
      <w:r>
        <w:rPr>
          <w:rFonts w:ascii="Cambria Math" w:hAnsi="Cambria Math" w:eastAsia="Cambria Math"/>
          <w:sz w:val="28"/>
        </w:rPr>
        <w:t>16. Pattern dynamics analysis of a time-space discrete FitzHugh-Nagumo (FHN) model based on coupled map lattices</w:t>
      </w:r>
    </w:p>
    <w:p>
      <w:r>
        <w:rPr>
          <w:rFonts w:ascii="Cambria Math" w:hAnsi="Cambria Math" w:eastAsia="Cambria Math"/>
          <w:b/>
          <w:i w:val="0"/>
          <w:sz w:val="22"/>
        </w:rPr>
        <w:t>作者：Zhang, Xuetian, Zhang, Chunrui, Zhang, Yazhuo</w:t>
      </w:r>
    </w:p>
    <w:p>
      <w:r>
        <w:rPr>
          <w:rFonts w:ascii="Cambria Math" w:hAnsi="Cambria Math" w:eastAsia="Cambria Math"/>
          <w:b w:val="0"/>
          <w:i w:val="0"/>
          <w:sz w:val="22"/>
        </w:rPr>
        <w:t>杂志：Comput. Math. Appl. 157, 92-123 (2024)</w:t>
      </w:r>
    </w:p>
    <w:p>
      <w:r>
        <w:rPr>
          <w:rFonts w:ascii="Cambria Math" w:hAnsi="Cambria Math" w:eastAsia="Cambria Math"/>
          <w:b w:val="0"/>
          <w:i w:val="0"/>
          <w:sz w:val="22"/>
        </w:rPr>
        <w:t>发表日期：2024-01-01</w:t>
      </w:r>
    </w:p>
    <w:p>
      <w:r>
        <w:rPr>
          <w:rFonts w:ascii="Cambria Math" w:hAnsi="Cambria Math" w:eastAsia="Cambria Math"/>
          <w:b w:val="0"/>
          <w:i w:val="0"/>
          <w:sz w:val="22"/>
        </w:rPr>
        <w:t>DOI：10.1016/j.camwa.2023.12.030</w:t>
      </w:r>
    </w:p>
    <w:p>
      <w:r>
        <w:rPr>
          <w:rFonts w:ascii="Cambria Math" w:hAnsi="Cambria Math" w:eastAsia="Cambria Math"/>
          <w:b w:val="0"/>
          <w:i w:val="0"/>
          <w:sz w:val="22"/>
        </w:rPr>
        <w:t>链接：https://doi.org/10.1016/j.camwa.2023.12.030</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17. Pixel-level and bit-level image encryption method based on Logistic-Chebyshev dynamic coupled map lattices</w:t>
      </w:r>
    </w:p>
    <w:p>
      <w:r>
        <w:rPr>
          <w:rFonts w:ascii="Cambria Math" w:hAnsi="Cambria Math" w:eastAsia="Cambria Math"/>
          <w:b/>
          <w:i w:val="0"/>
          <w:sz w:val="22"/>
        </w:rPr>
        <w:t>作者：Xingyuan Wang, Xiaohui Du</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发表日期：2021-11-27</w:t>
      </w:r>
    </w:p>
    <w:p>
      <w:r>
        <w:rPr>
          <w:rFonts w:ascii="Cambria Math" w:hAnsi="Cambria Math" w:eastAsia="Cambria Math"/>
          <w:b w:val="0"/>
          <w:i w:val="0"/>
          <w:sz w:val="22"/>
        </w:rPr>
        <w:t>DOI：10.1016/j.chaos.2021.111629</w:t>
      </w:r>
    </w:p>
    <w:p>
      <w:r>
        <w:rPr>
          <w:rFonts w:ascii="Cambria Math" w:hAnsi="Cambria Math" w:eastAsia="Cambria Math"/>
          <w:b w:val="0"/>
          <w:i w:val="0"/>
          <w:sz w:val="22"/>
        </w:rPr>
        <w:t>链接：https://doi.org/10.1016/j.chaos.2021.111629</w:t>
      </w:r>
    </w:p>
    <w:p>
      <w:r>
        <w:rPr>
          <w:rFonts w:ascii="Cambria Math" w:hAnsi="Cambria Math" w:eastAsia="Cambria Math"/>
          <w:b w:val="0"/>
          <w:i w:val="0"/>
          <w:sz w:val="22"/>
        </w:rPr>
        <w:t>参考文献数量：45  |  被引用数量：77</w:t>
      </w:r>
    </w:p>
    <w:p>
      <w:r>
        <w:rPr>
          <w:rFonts w:ascii="Cambria Math" w:hAnsi="Cambria Math" w:eastAsia="Cambria Math"/>
          <w:b w:val="0"/>
          <w:i w:val="0"/>
          <w:sz w:val="22"/>
        </w:rPr>
        <w:t>关键词：Scrambling, Encryption, Algorithm, Chaotic, Pixel, Chebyshev filter, Logistic map,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18. Quantifying bus route service disruptions under interdependent cascading failures of a multimodal public transit system based on an improved coupled map lattice model</w:t>
      </w:r>
    </w:p>
    <w:p>
      <w:r>
        <w:rPr>
          <w:rFonts w:ascii="Cambria Math" w:hAnsi="Cambria Math" w:eastAsia="Cambria Math"/>
          <w:b/>
          <w:i w:val="0"/>
          <w:sz w:val="22"/>
        </w:rPr>
        <w:t>作者：Lin Zhang, Min Xu, Shuaian Wang</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发表日期：2023-03-15</w:t>
      </w:r>
    </w:p>
    <w:p>
      <w:r>
        <w:rPr>
          <w:rFonts w:ascii="Cambria Math" w:hAnsi="Cambria Math" w:eastAsia="Cambria Math"/>
          <w:b w:val="0"/>
          <w:i w:val="0"/>
          <w:sz w:val="22"/>
        </w:rPr>
        <w:t>DOI：10.1016/j.ress.2023.109250</w:t>
      </w:r>
    </w:p>
    <w:p>
      <w:r>
        <w:rPr>
          <w:rFonts w:ascii="Cambria Math" w:hAnsi="Cambria Math" w:eastAsia="Cambria Math"/>
          <w:b w:val="0"/>
          <w:i w:val="0"/>
          <w:sz w:val="22"/>
        </w:rPr>
        <w:t>链接：http://hdl.handle.net/10397/98185</w:t>
      </w:r>
    </w:p>
    <w:p>
      <w:r>
        <w:rPr>
          <w:rFonts w:ascii="Cambria Math" w:hAnsi="Cambria Math" w:eastAsia="Cambria Math"/>
          <w:b w:val="0"/>
          <w:i w:val="0"/>
          <w:sz w:val="22"/>
        </w:rPr>
        <w:t>参考文献数量：50  |  被引用数量：48</w:t>
      </w:r>
    </w:p>
    <w:p>
      <w:r>
        <w:rPr>
          <w:rFonts w:ascii="Cambria Math" w:hAnsi="Cambria Math" w:eastAsia="Cambria Math"/>
          <w:b w:val="0"/>
          <w:i w:val="0"/>
          <w:sz w:val="22"/>
        </w:rPr>
        <w:t>关键词：Cascading failure, Interdependence, Adaptability, Interdependent networks, Computer science, Chaotic, Controllability, Public transport</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19. Rare events statistics for \(\mathbb{Z}^d\) map lattices coupled by collision</w:t>
      </w:r>
    </w:p>
    <w:p>
      <w:r>
        <w:rPr>
          <w:rFonts w:ascii="Cambria Math" w:hAnsi="Cambria Math" w:eastAsia="Cambria Math"/>
          <w:b/>
          <w:i w:val="0"/>
          <w:sz w:val="22"/>
        </w:rPr>
        <w:t>作者：Bahsoun, Wael, Phalempin, Maxence</w:t>
      </w:r>
    </w:p>
    <w:p>
      <w:r>
        <w:rPr>
          <w:rFonts w:ascii="Cambria Math" w:hAnsi="Cambria Math" w:eastAsia="Cambria Math"/>
          <w:b w:val="0"/>
          <w:i w:val="0"/>
          <w:sz w:val="22"/>
        </w:rPr>
        <w:t>杂志：Commun. Math. Phys. 407, No. 3, Paper No. 57, 37 p. (2026)</w:t>
      </w:r>
    </w:p>
    <w:p>
      <w:r>
        <w:rPr>
          <w:rFonts w:ascii="Cambria Math" w:hAnsi="Cambria Math" w:eastAsia="Cambria Math"/>
          <w:b w:val="0"/>
          <w:i w:val="0"/>
          <w:sz w:val="22"/>
        </w:rPr>
        <w:t>发表日期：2026-01-01</w:t>
      </w:r>
    </w:p>
    <w:p>
      <w:r>
        <w:rPr>
          <w:rFonts w:ascii="Cambria Math" w:hAnsi="Cambria Math" w:eastAsia="Cambria Math"/>
          <w:b w:val="0"/>
          <w:i w:val="0"/>
          <w:sz w:val="22"/>
        </w:rPr>
        <w:t>DOI：10.1007/s00220-026-05557-w</w:t>
      </w:r>
    </w:p>
    <w:p>
      <w:r>
        <w:rPr>
          <w:rFonts w:ascii="Cambria Math" w:hAnsi="Cambria Math" w:eastAsia="Cambria Math"/>
          <w:b w:val="0"/>
          <w:i w:val="0"/>
          <w:sz w:val="22"/>
        </w:rPr>
        <w:t>链接：https://doi.org/10.1007/s00220-026-05557-w</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20. Spatiotemporal chaos in cross coupled map lattice with dynamic coupling coefficient and its application in bit-level color image encryption</w:t>
      </w:r>
    </w:p>
    <w:p>
      <w:r>
        <w:rPr>
          <w:rFonts w:ascii="Cambria Math" w:hAnsi="Cambria Math" w:eastAsia="Cambria Math"/>
          <w:b/>
          <w:i w:val="0"/>
          <w:sz w:val="22"/>
        </w:rPr>
        <w:t>作者：Mingxu Wang, Xingyuan Wang, Chunpeng Wang, Zhiqiu Xia, Hongyu Zhao, Suo Gao, Shuang Zhou, Nianmin Yao</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发表日期：2020-06-27</w:t>
      </w:r>
    </w:p>
    <w:p>
      <w:r>
        <w:rPr>
          <w:rFonts w:ascii="Cambria Math" w:hAnsi="Cambria Math" w:eastAsia="Cambria Math"/>
          <w:b w:val="0"/>
          <w:i w:val="0"/>
          <w:sz w:val="22"/>
        </w:rPr>
        <w:t>DOI：10.1016/j.chaos.2020.110028</w:t>
      </w:r>
    </w:p>
    <w:p>
      <w:r>
        <w:rPr>
          <w:rFonts w:ascii="Cambria Math" w:hAnsi="Cambria Math" w:eastAsia="Cambria Math"/>
          <w:b w:val="0"/>
          <w:i w:val="0"/>
          <w:sz w:val="22"/>
        </w:rPr>
        <w:t>链接：https://doi.org/10.1016/j.chaos.2020.110028</w:t>
      </w:r>
    </w:p>
    <w:p>
      <w:r>
        <w:rPr>
          <w:rFonts w:ascii="Cambria Math" w:hAnsi="Cambria Math" w:eastAsia="Cambria Math"/>
          <w:b w:val="0"/>
          <w:i w:val="0"/>
          <w:sz w:val="22"/>
        </w:rPr>
        <w:t>参考文献数量：44  |  被引用数量：63</w:t>
      </w:r>
    </w:p>
    <w:p>
      <w:r>
        <w:rPr>
          <w:rFonts w:ascii="Cambria Math" w:hAnsi="Cambria Math" w:eastAsia="Cambria Math"/>
          <w:b w:val="0"/>
          <w:i w:val="0"/>
          <w:sz w:val="22"/>
        </w:rPr>
        <w:t>关键词：Coupled map lattice, Encryption, Chaotic, CHAOS (operating system), Image (mathematics), Key space, Lattice (music),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21. Spatiotemporal chaos in improved cross coupled map lattice and its application in a bit-level image encryption scheme</w:t>
      </w:r>
    </w:p>
    <w:p>
      <w:r>
        <w:rPr>
          <w:rFonts w:ascii="Cambria Math" w:hAnsi="Cambria Math" w:eastAsia="Cambria Math"/>
          <w:b/>
          <w:i w:val="0"/>
          <w:sz w:val="22"/>
        </w:rPr>
        <w:t>作者：Mingxu Wang, Xingyuan Wang, Tingting Zhao, Chuan Zhang, Zhiqiu Xia, Nianmin Yao</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发表日期：2020-07-30</w:t>
      </w:r>
    </w:p>
    <w:p>
      <w:r>
        <w:rPr>
          <w:rFonts w:ascii="Cambria Math" w:hAnsi="Cambria Math" w:eastAsia="Cambria Math"/>
          <w:b w:val="0"/>
          <w:i w:val="0"/>
          <w:sz w:val="22"/>
        </w:rPr>
        <w:t>DOI：10.1016/j.ins.2020.07.051</w:t>
      </w:r>
    </w:p>
    <w:p>
      <w:r>
        <w:rPr>
          <w:rFonts w:ascii="Cambria Math" w:hAnsi="Cambria Math" w:eastAsia="Cambria Math"/>
          <w:b w:val="0"/>
          <w:i w:val="0"/>
          <w:sz w:val="22"/>
        </w:rPr>
        <w:t>链接：https://doi.org/10.1016/j.ins.2020.07.051</w:t>
      </w:r>
    </w:p>
    <w:p>
      <w:r>
        <w:rPr>
          <w:rFonts w:ascii="Cambria Math" w:hAnsi="Cambria Math" w:eastAsia="Cambria Math"/>
          <w:b w:val="0"/>
          <w:i w:val="0"/>
          <w:sz w:val="22"/>
        </w:rPr>
        <w:t>参考文献数量：49  |  被引用数量：134</w:t>
      </w:r>
    </w:p>
    <w:p>
      <w:r>
        <w:rPr>
          <w:rFonts w:ascii="Cambria Math" w:hAnsi="Cambria Math" w:eastAsia="Cambria Math"/>
          <w:b w:val="0"/>
          <w:i w:val="0"/>
          <w:sz w:val="22"/>
        </w:rPr>
        <w:t>关键词：Encryption, Chaotic, CHAOS (operating system), Lyapunov exponent, Coupled map lattice, Image (mathematics), Algorithm, Chaotic map</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22. Spatiotemporal chaos in multiple dynamically coupled map lattices and its application in a novel image encryption algorithm</w:t>
      </w:r>
    </w:p>
    <w:p>
      <w:r>
        <w:rPr>
          <w:rFonts w:ascii="Cambria Math" w:hAnsi="Cambria Math" w:eastAsia="Cambria Math"/>
          <w:b/>
          <w:i w:val="0"/>
          <w:sz w:val="22"/>
        </w:rPr>
        <w:t>作者：Tao Ye, Wenhua Cui, Zhao Zhang</w:t>
      </w:r>
    </w:p>
    <w:p>
      <w:r>
        <w:rPr>
          <w:rFonts w:ascii="Cambria Math" w:hAnsi="Cambria Math" w:eastAsia="Cambria Math"/>
          <w:b w:val="0"/>
          <w:i w:val="0"/>
          <w:sz w:val="22"/>
        </w:rPr>
        <w:t>杂志：Journal of Information Security and Applications</w:t>
      </w:r>
    </w:p>
    <w:p>
      <w:r>
        <w:rPr>
          <w:rFonts w:ascii="Cambria Math" w:hAnsi="Cambria Math" w:eastAsia="Cambria Math"/>
          <w:b w:val="0"/>
          <w:i w:val="0"/>
          <w:sz w:val="22"/>
        </w:rPr>
        <w:t>发表日期：2020-10-13</w:t>
      </w:r>
    </w:p>
    <w:p>
      <w:r>
        <w:rPr>
          <w:rFonts w:ascii="Cambria Math" w:hAnsi="Cambria Math" w:eastAsia="Cambria Math"/>
          <w:b w:val="0"/>
          <w:i w:val="0"/>
          <w:sz w:val="22"/>
        </w:rPr>
        <w:t>DOI：10.1016/j.jisa.2020.102650</w:t>
      </w:r>
    </w:p>
    <w:p>
      <w:r>
        <w:rPr>
          <w:rFonts w:ascii="Cambria Math" w:hAnsi="Cambria Math" w:eastAsia="Cambria Math"/>
          <w:b w:val="0"/>
          <w:i w:val="0"/>
          <w:sz w:val="22"/>
        </w:rPr>
        <w:t>链接：https://doi.org/10.1016/j.jisa.2020.102650</w:t>
      </w:r>
    </w:p>
    <w:p>
      <w:r>
        <w:rPr>
          <w:rFonts w:ascii="Cambria Math" w:hAnsi="Cambria Math" w:eastAsia="Cambria Math"/>
          <w:b w:val="0"/>
          <w:i w:val="0"/>
          <w:sz w:val="22"/>
        </w:rPr>
        <w:t>参考文献数量：40  |  被引用数量：28</w:t>
      </w:r>
    </w:p>
    <w:p>
      <w:r>
        <w:rPr>
          <w:rFonts w:ascii="Cambria Math" w:hAnsi="Cambria Math" w:eastAsia="Cambria Math"/>
          <w:b w:val="0"/>
          <w:i w:val="0"/>
          <w:sz w:val="22"/>
        </w:rPr>
        <w:t>关键词：Encryption, Coupled map lattice, Randomness, Chaotic, Ergodicity, Algorithm, CHAOS (operating system), Entropy (arrow of time)</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23. Synchronization of coupled map lattices</w:t>
      </w:r>
    </w:p>
    <w:p>
      <w:r>
        <w:rPr>
          <w:rFonts w:ascii="Cambria Math" w:hAnsi="Cambria Math" w:eastAsia="Cambria Math"/>
          <w:b/>
          <w:i w:val="0"/>
          <w:sz w:val="22"/>
        </w:rPr>
        <w:t>作者：Baraviera, Alexandre, Duarte, Pedro, Torres, Maria Joana</w:t>
      </w:r>
    </w:p>
    <w:p>
      <w:r>
        <w:rPr>
          <w:rFonts w:ascii="Cambria Math" w:hAnsi="Cambria Math" w:eastAsia="Cambria Math"/>
          <w:b w:val="0"/>
          <w:i w:val="0"/>
          <w:sz w:val="22"/>
        </w:rPr>
        <w:t>杂志：Proc. Edinb. Math. Soc., II. Ser. 66, No. 1, 143-163 (2023).</w:t>
      </w:r>
    </w:p>
    <w:p>
      <w:r>
        <w:rPr>
          <w:rFonts w:ascii="Cambria Math" w:hAnsi="Cambria Math" w:eastAsia="Cambria Math"/>
          <w:b w:val="0"/>
          <w:i w:val="0"/>
          <w:sz w:val="22"/>
        </w:rPr>
        <w:t>发表日期：2023-01-01</w:t>
      </w:r>
    </w:p>
    <w:p>
      <w:r>
        <w:rPr>
          <w:rFonts w:ascii="Cambria Math" w:hAnsi="Cambria Math" w:eastAsia="Cambria Math"/>
          <w:b w:val="0"/>
          <w:i w:val="0"/>
          <w:sz w:val="22"/>
        </w:rPr>
        <w:t>DOI：10.1017/S0013091523000081</w:t>
      </w:r>
    </w:p>
    <w:p>
      <w:r>
        <w:rPr>
          <w:rFonts w:ascii="Cambria Math" w:hAnsi="Cambria Math" w:eastAsia="Cambria Math"/>
          <w:b w:val="0"/>
          <w:i w:val="0"/>
          <w:sz w:val="22"/>
        </w:rPr>
        <w:t>链接：https://doi.org/10.1017/S0013091523000081</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24. Test Paper on Dynamical Systems</w:t>
      </w:r>
    </w:p>
    <w:p>
      <w:r>
        <w:rPr>
          <w:rFonts w:ascii="Cambria Math" w:hAnsi="Cambria Math" w:eastAsia="Cambria Math"/>
          <w:b/>
          <w:i w:val="0"/>
          <w:sz w:val="22"/>
        </w:rPr>
        <w:t>作者：Author One, Author Two</w:t>
      </w:r>
    </w:p>
    <w:p>
      <w:r>
        <w:rPr>
          <w:rFonts w:ascii="Cambria Math" w:hAnsi="Cambria Math" w:eastAsia="Cambria Math"/>
          <w:b w:val="0"/>
          <w:i w:val="0"/>
          <w:sz w:val="22"/>
        </w:rPr>
        <w:t>杂志：Journal of Dynamics</w:t>
      </w:r>
    </w:p>
    <w:p>
      <w:r>
        <w:rPr>
          <w:rFonts w:ascii="Cambria Math" w:hAnsi="Cambria Math" w:eastAsia="Cambria Math"/>
          <w:b w:val="0"/>
          <w:i w:val="0"/>
          <w:sz w:val="22"/>
        </w:rPr>
        <w:t>发表日期：2024-01-15</w:t>
      </w:r>
    </w:p>
    <w:p>
      <w:r>
        <w:rPr>
          <w:rFonts w:ascii="Cambria Math" w:hAnsi="Cambria Math" w:eastAsia="Cambria Math"/>
          <w:b w:val="0"/>
          <w:i w:val="0"/>
          <w:sz w:val="22"/>
        </w:rPr>
        <w:t>DOI：10.1234/test.001</w:t>
      </w:r>
    </w:p>
    <w:p>
      <w:r>
        <w:rPr>
          <w:rFonts w:ascii="Cambria Math" w:hAnsi="Cambria Math" w:eastAsia="Cambria Math"/>
          <w:b w:val="0"/>
          <w:i w:val="0"/>
          <w:sz w:val="22"/>
        </w:rPr>
        <w:t>链接：https://example.com/paper.pdf</w:t>
      </w:r>
    </w:p>
    <w:p>
      <w:r>
        <w:rPr>
          <w:rFonts w:ascii="Cambria Math" w:hAnsi="Cambria Math" w:eastAsia="Cambria Math"/>
          <w:b w:val="0"/>
          <w:i w:val="0"/>
          <w:sz w:val="22"/>
        </w:rPr>
        <w:t>参考文献数量：10  |  被引用数量：42</w:t>
      </w:r>
    </w:p>
    <w:p>
      <w:r>
        <w:rPr>
          <w:rFonts w:ascii="Cambria Math" w:hAnsi="Cambria Math" w:eastAsia="Cambria Math"/>
          <w:b w:val="0"/>
          <w:i w:val="0"/>
          <w:sz w:val="22"/>
        </w:rPr>
        <w:t>关键词：dynamical systems, chaos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This is a test abstract about dynamical systems.</w:t>
      </w:r>
    </w:p>
    <w:p/>
    <w:p>
      <w:pPr>
        <w:pStyle w:val="Heading2"/>
        <w:jc w:val="left"/>
      </w:pPr>
      <w:r>
        <w:rPr>
          <w:rFonts w:ascii="Cambria Math" w:hAnsi="Cambria Math" w:eastAsia="Cambria Math"/>
          <w:sz w:val="28"/>
        </w:rPr>
        <w:t>25. Vulnerability assessments of urban rail transit networks based on extended coupled map lattices with evacuation capability</w:t>
      </w:r>
    </w:p>
    <w:p>
      <w:r>
        <w:rPr>
          <w:rFonts w:ascii="Cambria Math" w:hAnsi="Cambria Math" w:eastAsia="Cambria Math"/>
          <w:b/>
          <w:i w:val="0"/>
          <w:sz w:val="22"/>
        </w:rPr>
        <w:t>作者：Jianhua Zhang, Qinjie Min, Yu Zhou, Lilai Cheng</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发表日期：2023-11-17</w:t>
      </w:r>
    </w:p>
    <w:p>
      <w:r>
        <w:rPr>
          <w:rFonts w:ascii="Cambria Math" w:hAnsi="Cambria Math" w:eastAsia="Cambria Math"/>
          <w:b w:val="0"/>
          <w:i w:val="0"/>
          <w:sz w:val="22"/>
        </w:rPr>
        <w:t>DOI：10.1016/j.ress.2023.109826</w:t>
      </w:r>
    </w:p>
    <w:p>
      <w:r>
        <w:rPr>
          <w:rFonts w:ascii="Cambria Math" w:hAnsi="Cambria Math" w:eastAsia="Cambria Math"/>
          <w:b w:val="0"/>
          <w:i w:val="0"/>
          <w:sz w:val="22"/>
        </w:rPr>
        <w:t>链接：https://doi.org/10.1016/j.ress.2023.109826</w:t>
      </w:r>
    </w:p>
    <w:p>
      <w:r>
        <w:rPr>
          <w:rFonts w:ascii="Cambria Math" w:hAnsi="Cambria Math" w:eastAsia="Cambria Math"/>
          <w:b w:val="0"/>
          <w:i w:val="0"/>
          <w:sz w:val="22"/>
        </w:rPr>
        <w:t>参考文献数量：36  |  被引用数量：42</w:t>
      </w:r>
    </w:p>
    <w:p>
      <w:r>
        <w:rPr>
          <w:rFonts w:ascii="Cambria Math" w:hAnsi="Cambria Math" w:eastAsia="Cambria Math"/>
          <w:b w:val="0"/>
          <w:i w:val="0"/>
          <w:sz w:val="22"/>
        </w:rPr>
        <w:t>关键词：Urban rail transit, Betweenness centrality, Vulnerability (computing), Rail transit, Robustness (evolution), Vulnerability assessment, Transport engineering, Flow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26. Vulnerability assessments of weighted urban rail transit networks with integrated coupled map lattices</w:t>
      </w:r>
    </w:p>
    <w:p>
      <w:r>
        <w:rPr>
          <w:rFonts w:ascii="Cambria Math" w:hAnsi="Cambria Math" w:eastAsia="Cambria Math"/>
          <w:b/>
          <w:i w:val="0"/>
          <w:sz w:val="22"/>
        </w:rPr>
        <w:t>作者：Jianhua Zhang, Ziqi Wang, Shuliang Wang, Wenchao Shao, Xun Zhao, Weizhi Liu</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发表日期：2021-04-25</w:t>
      </w:r>
    </w:p>
    <w:p>
      <w:r>
        <w:rPr>
          <w:rFonts w:ascii="Cambria Math" w:hAnsi="Cambria Math" w:eastAsia="Cambria Math"/>
          <w:b w:val="0"/>
          <w:i w:val="0"/>
          <w:sz w:val="22"/>
        </w:rPr>
        <w:t>DOI：10.1016/j.ress.2021.107707</w:t>
      </w:r>
    </w:p>
    <w:p>
      <w:r>
        <w:rPr>
          <w:rFonts w:ascii="Cambria Math" w:hAnsi="Cambria Math" w:eastAsia="Cambria Math"/>
          <w:b w:val="0"/>
          <w:i w:val="0"/>
          <w:sz w:val="22"/>
        </w:rPr>
        <w:t>链接：https://doi.org/10.1016/j.ress.2021.107707</w:t>
      </w:r>
    </w:p>
    <w:p>
      <w:r>
        <w:rPr>
          <w:rFonts w:ascii="Cambria Math" w:hAnsi="Cambria Math" w:eastAsia="Cambria Math"/>
          <w:b w:val="0"/>
          <w:i w:val="0"/>
          <w:sz w:val="22"/>
        </w:rPr>
        <w:t>参考文献数量：35  |  被引用数量：78</w:t>
      </w:r>
    </w:p>
    <w:p>
      <w:r>
        <w:rPr>
          <w:rFonts w:ascii="Cambria Math" w:hAnsi="Cambria Math" w:eastAsia="Cambria Math"/>
          <w:b w:val="0"/>
          <w:i w:val="0"/>
          <w:sz w:val="22"/>
        </w:rPr>
        <w:t>关键词：Betweenness centrality, Vulnerability (computing), Node (physics), Cascading failure, Computer science, Vulnerability assessment, Urban rail transit, Computer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Math" w:hAnsi="Cambria Math" w:eastAsia="Cambria Ma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