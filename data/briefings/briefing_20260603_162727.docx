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 Math" w:hAnsi="Cambria Math" w:eastAsia="Microsoft YaHei"/>
          <w:sz w:val="40"/>
        </w:rPr>
        <w:t>TEST 7</w:t>
      </w:r>
    </w:p>
    <w:p/>
    <w:p>
      <w:pPr>
        <w:pStyle w:val="Heading1"/>
        <w:jc w:val="center"/>
      </w:pPr>
      <w:r>
        <w:rPr>
          <w:rFonts w:ascii="Cambria Math" w:hAnsi="Cambria Math" w:eastAsia="Microsoft YaHei"/>
          <w:b/>
          <w:i w:val="0"/>
          <w:sz w:val="32"/>
        </w:rPr>
        <w:t>目录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1. A Generalized Discontinuous Hamilton Monte Carlo for Transdimensional Sampling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2. A Hamilton–Jacobi–Bellman Framework for Investment, Transaction Costs, and Debt Repayment in an Incomplete Market</w:t>
      </w:r>
    </w:p>
    <w:p>
      <w:r>
        <w:rPr>
          <w:rFonts w:ascii="Cambria Math" w:hAnsi="Cambria Math" w:eastAsia="Microsoft YaHei"/>
          <w:b w:val="0"/>
          <w:i w:val="0"/>
          <w:sz w:val="22"/>
        </w:rPr>
        <w:t>3. A Heuristic Connection between the Forchheimer Equation, a Least Action Principle, and the Hamilton-Jacobi-Bellman Equation</w:t>
      </w:r>
    </w:p>
    <w:p>
      <w:r>
        <w:rPr>
          <w:rFonts w:ascii="Cambria Math" w:hAnsi="Cambria Math" w:eastAsia="Microsoft YaHei"/>
          <w:b w:val="0"/>
          <w:i w:val="0"/>
          <w:sz w:val="22"/>
        </w:rPr>
        <w:t>4. A new selection problem for degenerate viscous Hamilton-Jacobi equations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5. Book review: “Statistical mechanics of mean-field disordered systems: A Hamilton–Jacobi approach” by Tomas Dominguez and Jean-Christophe Mourrat</w:t>
      </w:r>
    </w:p>
    <w:p>
      <w:r>
        <w:rPr>
          <w:rFonts w:ascii="Cambria Math" w:hAnsi="Cambria Math" w:eastAsia="Microsoft YaHei"/>
          <w:b w:val="0"/>
          <w:i w:val="0"/>
          <w:sz w:val="22"/>
        </w:rPr>
        <w:t>6. Dinámica Topológica de Vórtices y Astrofísica de Agujeros Negros: Estabilidad de la Antimateria y Radiación Acústica</w:t>
      </w:r>
    </w:p>
    <w:p>
      <w:r>
        <w:rPr>
          <w:rFonts w:ascii="Cambria Math" w:hAnsi="Cambria Math" w:eastAsia="Microsoft YaHei"/>
          <w:b w:val="0"/>
          <w:i w:val="0"/>
          <w:sz w:val="22"/>
        </w:rPr>
        <w:t>7. Fermionic matrices and super Cayley--Hamilton algebras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8. Ferrari: Hamilton 'misjudged' finishing line when swapping — E8 Intelligence Research</w:t>
      </w:r>
    </w:p>
    <w:p>
      <w:r>
        <w:rPr>
          <w:rFonts w:ascii="Cambria Math" w:hAnsi="Cambria Math" w:eastAsia="Microsoft YaHei"/>
          <w:b w:val="0"/>
          <w:i w:val="0"/>
          <w:sz w:val="22"/>
        </w:rPr>
        <w:t>9. First-Order Convergence of Monotone Schemes for Hamilton--Jacobi Equations on the Wasserstein Space on Graphs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10. Hamilton decompositions of all directed tori at odd modulus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11. Hamilton--Jacobi Reachability for Spacecraft Collision Avoidance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12. Hamilton–Jacobi as model reduction, extension to Newtonian particle mechanics, and a wave mechanical curiosity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13. How Close Did MacCullagh and Hamilton Come to Einstein's Field Equations? The Quaternionic Derivation of General Relativity from MacCullagh's Torsionally Restorative Medium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14. Hölder continuity for non-coercive Hamilton-Jacobi equations associated to linear control systems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15. Lax-Oleinik formula for nonautonomous Hamilton-Jacobi equations on networks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16. On the Hamilton-Tian Conjecture in a compact transverse Fano Sasakian </w:t>
      </w:r>
      <w:r>
        <w:rPr>
          <w:rFonts w:ascii="Cambria Math" w:hAnsi="Cambria Math" w:eastAsia="Microsoft YaHei"/>
          <w:b w:val="0"/>
          <w:i w:val="0"/>
          <w:sz w:val="22"/>
        </w:rPr>
        <m:oMath>
          <m:r>
            <m:t>5</m:t>
          </m:r>
        </m:oMath>
      </w:r>
      <w:r>
        <w:rPr>
          <w:rFonts w:ascii="Cambria Math" w:hAnsi="Cambria Math" w:eastAsia="Microsoft YaHei"/>
          <w:b w:val="0"/>
          <w:i w:val="0"/>
          <w:sz w:val="22"/>
        </w:rPr>
        <w:t>-manifold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17. On the inhomogeneous discounted Hamilton-Jacobi equations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18. On the Navier–Stokes Equations and the Hamilton–Jacobi–Bellman Equation on the Group of Volume Preserving Diffeomorphisms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19. Optimal semiconcavity with fractional modulus for Hamilton-Jacobi equations with Neumann boundary conditions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20. Oriented Discrepancy of The Square of Hamilton Cycles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21. Periodic Homogenization of Hamilton-Jacobi Equations for Infinite Systems of Indistinguishable Particles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22. Projected Evolutionary Lifting and Well-Posedness of Stationary Hamilton-Jacobi-Bellman Equations in Infinite Dimensions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23. Sharp threshold for Hamilton cycles in randomly perturbed sparse graphs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24. Stabilized neural Hamilton--Jacobi--Bellman solvers: Error analysis and applications in model-based reinforcement learning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25. The Brenier–Schrödinger Problem: Non-local Hamilton–Jacobi–Bellman Equations and Existence of the Pressure Field</w:t>
      </w:r>
    </w:p>
    <w:p>
      <w:r>
        <w:rPr>
          <w:rFonts w:ascii="Cambria Math" w:hAnsi="Cambria Math" w:eastAsia="Microsoft YaHei"/>
          <w:b w:val="0"/>
          <w:i w:val="0"/>
          <w:sz w:val="22"/>
        </w:rPr>
        <w:t>26. The Hamilton-Jacobi Theory of Deep Learning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27. Vanishing discount limits for fully nonlinear Hamilton-Jacobi equations on noncompact domains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28. Variational Backbone and Regime Closures IX: Classical mechanics as a residual-controlled R3 readout Hamilton–Jacobi residuals, Newtonian force readouts, and the standard-CM gate</w:t>
      </w:r>
    </w:p>
    <w:p>
      <w:r>
        <w:rPr>
          <w:rFonts w:ascii="Cambria Math" w:hAnsi="Cambria Math" w:eastAsia="Microsoft YaHei"/>
          <w:b w:val="0"/>
          <w:i w:val="0"/>
          <w:sz w:val="22"/>
        </w:rPr>
        <w:t>29. Viscosity Solutions of Stochastic Hamilton--Jacobi--Bellman Equations with Jumps</w:t>
      </w:r>
    </w:p>
    <w:p>
      <w:r>
        <w:br w:type="page"/>
      </w:r>
    </w:p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1. A Generalized Discontinuous Hamilton Monte Carlo for Transdimensional Sampling</w:t>
      </w:r>
    </w:p>
    <w:p>
      <w:r>
        <w:rPr>
          <w:rFonts w:ascii="Cambria Math" w:hAnsi="Cambria Math" w:eastAsia="Microsoft YaHei"/>
          <w:b/>
          <w:i w:val="0"/>
          <w:sz w:val="22"/>
        </w:rPr>
        <w:t>作者：Lei Li, Xiangxian Luo, Yinchen Luo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杂志：Journal of Scientific Computing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发表日期：2026-05-11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DOI：10.1007/s10915-026-03311-x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链接：https://arxiv.org/pdf/2505.10108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Monte Carlo method, Hybrid Monte Carlo, Hamiltonian (control theory), Statistical physics, Microcanonical ensemble, Measure (data warehouse), Importance sampling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2. A Hamilton–Jacobi–Bellman Framework for Investment, Transaction Costs, and Debt Repayment in an Incomplete Market</w:t>
      </w:r>
    </w:p>
    <w:p>
      <w:r>
        <w:rPr>
          <w:rFonts w:ascii="Cambria Math" w:hAnsi="Cambria Math" w:eastAsia="Microsoft YaHei"/>
          <w:b/>
          <w:i w:val="0"/>
          <w:sz w:val="22"/>
        </w:rPr>
        <w:t>作者：Mwanda Bumali, Joseph Esekon, Richard Opiyo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杂志：International Journal For Multidisciplinary Research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DOI：10.36948/ijfmr.2026.v08i03.78081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链接：https://www.ijfmr.com/papers/2026/3/78081.pdf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关键词：Incomplete markets, Hamilton–Jacobi–Bellman equation, Mathematics, Mathematical economics, Economics, Debt, Portfolio, Lemma (botany)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3. A Heuristic Connection between the Forchheimer Equation, a Least Action Principle, and the Hamilton-Jacobi-Bellman Equation</w:t>
      </w:r>
    </w:p>
    <w:p>
      <w:r>
        <w:rPr>
          <w:rFonts w:ascii="Cambria Math" w:hAnsi="Cambria Math" w:eastAsia="Microsoft YaHei"/>
          <w:b/>
          <w:i w:val="0"/>
          <w:sz w:val="22"/>
        </w:rPr>
        <w:t>作者：Tang GuangXiang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杂志：Zenodo (CERN European Organization for Nuclear Research)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DOI：10.5281/zenodo.20365577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链接：https://doi.org/10.5281/zenodo.20365577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关键词：Connection (principal bundle), Mathematics, Heuristic, Action (physics), Applied mathematics, Nonlinear system, Extension (predicate logic), Optimal control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4. A new selection problem for degenerate viscous Hamilton-Jacobi equations</w:t>
      </w:r>
    </w:p>
    <w:p>
      <w:r>
        <w:rPr>
          <w:rFonts w:ascii="Cambria Math" w:hAnsi="Cambria Math" w:eastAsia="Microsoft YaHei"/>
          <w:b/>
          <w:i w:val="0"/>
          <w:sz w:val="22"/>
        </w:rPr>
        <w:t>作者：Qinbo Chen, Zhi-Xiang Zhu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发表日期：2026-05-13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链接：https://arxiv.org/pdf/2605.12996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关键词：Ergodic theory, Mathematics, Degenerate energy levels, Convergence (economics), Limit (mathematics), Nonlinear system, Selection (genetic algorithm), Applied mathematics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5. Book review: “Statistical mechanics of mean-field disordered systems: A Hamilton–Jacobi approach” by Tomas Dominguez and Jean-Christophe Mourrat</w:t>
      </w:r>
    </w:p>
    <w:p>
      <w:r>
        <w:rPr>
          <w:rFonts w:ascii="Cambria Math" w:hAnsi="Cambria Math" w:eastAsia="Microsoft YaHei"/>
          <w:b/>
          <w:i w:val="0"/>
          <w:sz w:val="22"/>
        </w:rPr>
        <w:t>作者：Roland Bauerschmidt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杂志：Fractal and Fractional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发表日期：2026-05-18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DOI：10.4171/mag/277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链接：https://doi.org/10.4171/mag/277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参考文献数量：222  |  被引用数量：14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关键词：Social connectedness, Fractal, Mathematics, Perspective (graphical), Dimension (graph theory), Fractal dimension, Topology (electrical circuits), Topological space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6. Dinámica Topológica de Vórtices y Astrofísica de Agujeros Negros: Estabilidad de la Antimateria y Radiación Acústica</w:t>
      </w:r>
    </w:p>
    <w:p>
      <w:r>
        <w:rPr>
          <w:rFonts w:ascii="Cambria Math" w:hAnsi="Cambria Math" w:eastAsia="Microsoft YaHei"/>
          <w:b/>
          <w:i w:val="0"/>
          <w:sz w:val="22"/>
        </w:rPr>
        <w:t>作者：Perelman, Grisha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杂志：Open MIND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发表日期：2026-05-05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DOI：10.5281/zenodo.20045292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链接：http://www.jb.man.ac.uk/pulsar/crab.html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参考文献数量：13  |  被引用数量：2562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关键词：Ricci flow, Mathematics, Entropy (arrow of time), Geology, Geometry, Physics, Ricci curvature, Thermodynamics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7. Fermionic matrices and super Cayley--Hamilton algebras</w:t>
      </w:r>
    </w:p>
    <w:p>
      <w:r>
        <w:rPr>
          <w:rFonts w:ascii="Cambria Math" w:hAnsi="Cambria Math" w:eastAsia="Microsoft YaHei"/>
          <w:b/>
          <w:i w:val="0"/>
          <w:sz w:val="22"/>
        </w:rPr>
        <w:t>作者：Claudio Procesi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链接：https://arxiv.org/pdf/2605.22745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Pure mathematics, Physics, Algebra over a field, Fermion, Commutative property, Interpretation (philosophy), Type (biology)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8. Ferrari: Hamilton 'misjudged' finishing line when swapping — E8 Intelligence Research</w:t>
      </w:r>
    </w:p>
    <w:p>
      <w:r>
        <w:rPr>
          <w:rFonts w:ascii="Cambria Math" w:hAnsi="Cambria Math" w:eastAsia="Microsoft YaHei"/>
          <w:b/>
          <w:i w:val="0"/>
          <w:sz w:val="22"/>
        </w:rPr>
        <w:t>作者：Andrew Stewart Caldin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杂志：Zenodo (CERN European Organization for Nuclear Research)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DOI：10.5281/zenodo.20403590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链接：https://doi.org/10.5281/zenodo.20403590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关键词：Artificial intelligence, Computer science, Line (geometry), Engineering, Engineering drawing, Mathematics, Expert system, Key (lock)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9. First-Order Convergence of Monotone Schemes for Hamilton--Jacobi Equations on the Wasserstein Space on Graphs</w:t>
      </w:r>
    </w:p>
    <w:p>
      <w:r>
        <w:rPr>
          <w:rFonts w:ascii="Cambria Math" w:hAnsi="Cambria Math" w:eastAsia="Microsoft YaHei"/>
          <w:b/>
          <w:i w:val="0"/>
          <w:sz w:val="22"/>
        </w:rPr>
        <w:t>作者：Jianbo Cui, Tonghe Dang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链接：https://arxiv.org/pdf/2605.22016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Monotone polygon, Applied mathematics, Boundary (topology), Convergence (economics), Degeneracy (biology), Operator (biology), Space (punctuation)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10. Hamilton decompositions of all directed tori at odd modulus</w:t>
      </w:r>
    </w:p>
    <w:p>
      <w:r>
        <w:rPr>
          <w:rFonts w:ascii="Cambria Math" w:hAnsi="Cambria Math" w:eastAsia="Microsoft YaHei"/>
          <w:b/>
          <w:i w:val="0"/>
          <w:sz w:val="22"/>
        </w:rPr>
        <w:t>作者：SangHyun Park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发表日期：2026-05-06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链接：https://arxiv.org/pdf/2605.04734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Cartesian product, Multiplicative function, Combinatorics, Discrete mathematics, Base (topology), Closure (psychology), Associative property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11. Hamilton--Jacobi Reachability for Spacecraft Collision Avoidance</w:t>
      </w:r>
    </w:p>
    <w:p>
      <w:r>
        <w:rPr>
          <w:rFonts w:ascii="Cambria Math" w:hAnsi="Cambria Math" w:eastAsia="Microsoft YaHei"/>
          <w:b/>
          <w:i w:val="0"/>
          <w:sz w:val="22"/>
        </w:rPr>
        <w:t>作者：Larry Hui, Jordan Kam, William Su, Jianshu Zhou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发表日期：2026-05-19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链接：https://arxiv.org/pdf/2605.20138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关键词：Reachability, Collision avoidance, Collision, Control theory (sociology), Bounded function, Spacecraft, Computer science, Orbit (dynamics)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12. Hamilton–Jacobi as model reduction, extension to Newtonian particle mechanics, and a wave mechanical curiosity</w:t>
      </w:r>
    </w:p>
    <w:p>
      <w:r>
        <w:rPr>
          <w:rFonts w:ascii="Cambria Math" w:hAnsi="Cambria Math" w:eastAsia="Microsoft YaHei"/>
          <w:b/>
          <w:i w:val="0"/>
          <w:sz w:val="22"/>
        </w:rPr>
        <w:t>作者：Amit Acharya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杂志：Proceedings of the Royal Society A Mathematical Physical and Engineering Sciences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发表日期：2026-05-15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DOI：10.1098/rspa.2025.1112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链接：https://doi.org/10.1098/rspa.2025.1112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参考文献数量：18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关键词：Dissipative system, Extension (predicate logic), Classical mechanics, Physics, Newtonian fluid, Particle system, Limiting, Particle (ecology)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13. How Close Did MacCullagh and Hamilton Come to Einstein's Field Equations? The Quaternionic Derivation of General Relativity from MacCullagh's Torsionally Restorative Medium</w:t>
      </w:r>
    </w:p>
    <w:p>
      <w:r>
        <w:rPr>
          <w:rFonts w:ascii="Cambria Math" w:hAnsi="Cambria Math" w:eastAsia="Microsoft YaHei"/>
          <w:b/>
          <w:i w:val="0"/>
          <w:sz w:val="22"/>
        </w:rPr>
        <w:t>作者：David Andrew Sinclair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杂志：Zenodo (CERN European Organization for Nuclear Research)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DOI：10.5281/zenodo.20365995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链接：https://doi.org/10.5281/zenodo.20365995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关键词：Covariant transformation, Classical mechanics, Physics, Curl (programming language), Quaternion, Maxwell's equations, Hilbert space, Action (physics)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14. Hölder continuity for non-coercive Hamilton-Jacobi equations associated to linear control systems</w:t>
      </w:r>
    </w:p>
    <w:p>
      <w:r>
        <w:rPr>
          <w:rFonts w:ascii="Cambria Math" w:hAnsi="Cambria Math" w:eastAsia="Microsoft YaHei"/>
          <w:b/>
          <w:i w:val="0"/>
          <w:sz w:val="22"/>
        </w:rPr>
        <w:t>作者：Megan Griffin‐Pickering, Alpár R. Mészáros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 (Cornell University)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发表日期：2026-05-06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链接：https://arxiv.org/pdf/2605.05490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Applied mathematics, Rank (graph theory), Degenerate energy levels, Type (biology), Linear system, Nonlinear system, Variable (mathematics)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15. Lax-Oleinik formula for nonautonomous Hamilton-Jacobi equations on networks</w:t>
      </w:r>
    </w:p>
    <w:p>
      <w:r>
        <w:rPr>
          <w:rFonts w:ascii="Cambria Math" w:hAnsi="Cambria Math" w:eastAsia="Microsoft YaHei"/>
          <w:b/>
          <w:i w:val="0"/>
          <w:sz w:val="22"/>
        </w:rPr>
        <w:t>作者：Marco Pozza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发表日期：2026-05-13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链接：https://arxiv.org/pdf/2605.13704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Lipschitz continuity, Action (physics), Regular polygon, Representation (politics), Applied mathematics, Mathematical analysis, Corollary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 xml:space="preserve">16. On the Hamilton-Tian Conjecture in a compact transverse Fano Sasakian </w:t>
      </w:r>
      <w:r>
        <w:rPr>
          <w:rFonts w:ascii="Cambria Math" w:hAnsi="Cambria Math" w:eastAsia="Microsoft YaHei"/>
          <w:b/>
          <w:i w:val="0"/>
          <w:sz w:val="28"/>
        </w:rPr>
        <m:oMath>
          <m:r>
            <m:t>5</m:t>
          </m:r>
        </m:oMath>
      </w:r>
      <w:r>
        <w:rPr>
          <w:rFonts w:ascii="Cambria Math" w:hAnsi="Cambria Math" w:eastAsia="Microsoft YaHei"/>
          <w:b/>
          <w:i w:val="0"/>
          <w:sz w:val="28"/>
        </w:rPr>
        <w:t>-manifold</w:t>
      </w:r>
    </w:p>
    <w:p>
      <w:r>
        <w:rPr>
          <w:rFonts w:ascii="Cambria Math" w:hAnsi="Cambria Math" w:eastAsia="Microsoft YaHei"/>
          <w:b/>
          <w:i w:val="0"/>
          <w:sz w:val="22"/>
        </w:rPr>
        <w:t>作者：Shu-Cheng Chang, Yingbo Han, Chien Lin, Chin-Tung Wu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链接：https://arxiv.org/pdf/2605.20852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关键词：Transverse plane, Fano plane, Orbifold, Conjecture, Physics, Compact space, Metric (unit), Mathematics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17. On the inhomogeneous discounted Hamilton-Jacobi equations</w:t>
      </w:r>
    </w:p>
    <w:p>
      <w:r>
        <w:rPr>
          <w:rFonts w:ascii="Cambria Math" w:hAnsi="Cambria Math" w:eastAsia="Microsoft YaHei"/>
          <w:b/>
          <w:i w:val="0"/>
          <w:sz w:val="22"/>
        </w:rPr>
        <w:t>作者：Liang Jin, Jun Yan, Kai Zhao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 (Cornell University)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发表日期：2026-05-07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DOI：10.48550/arxiv.2605.05670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链接：https://doi.org/10.48550/arxiv.2605.05670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Semigroup, Ergodic theory, Mathematical analysis, Convergence (economics), Applied mathematics, Stability (learning theory), Manifold (fluid mechanics)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18. On the Navier–Stokes Equations and the Hamilton–Jacobi–Bellman Equation on the Group of Volume Preserving Diffeomorphisms</w:t>
      </w:r>
    </w:p>
    <w:p>
      <w:r>
        <w:rPr>
          <w:rFonts w:ascii="Cambria Math" w:hAnsi="Cambria Math" w:eastAsia="Microsoft YaHei"/>
          <w:b/>
          <w:i w:val="0"/>
          <w:sz w:val="22"/>
        </w:rPr>
        <w:t>作者：Xiangdong Li, Shuai Liu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杂志：SIAM Journal on Control and Optimization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DOI：10.1137/24m1658103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链接：https://arxiv.org/pdf/2403.15997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关键词：Group (periodic table), Hamilton–Jacobi equation, Mathematics, Volume (thermodynamics), Mathematical analysis, Applied mathematics, Physics, Thermodynamics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19. Optimal semiconcavity with fractional modulus for Hamilton-Jacobi equations with Neumann boundary conditions</w:t>
      </w:r>
    </w:p>
    <w:p>
      <w:r>
        <w:rPr>
          <w:rFonts w:ascii="Cambria Math" w:hAnsi="Cambria Math" w:eastAsia="Microsoft YaHei"/>
          <w:b/>
          <w:i w:val="0"/>
          <w:sz w:val="22"/>
        </w:rPr>
        <w:t>作者：Hiroyoshi Mitake, Panrui Ni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发表日期：2026-05-22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链接：https://arxiv.org/pdf/2605.23248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Neumann boundary condition, Boundary value problem, Property (philosophy), Mathematical analysis, Viscosity, Applied mathematics, Neumann series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20. Oriented Discrepancy of The Square of Hamilton Cycles</w:t>
      </w:r>
    </w:p>
    <w:p>
      <w:r>
        <w:rPr>
          <w:rFonts w:ascii="Cambria Math" w:hAnsi="Cambria Math" w:eastAsia="Microsoft YaHei"/>
          <w:b/>
          <w:i w:val="0"/>
          <w:sz w:val="22"/>
        </w:rPr>
        <w:t>作者：Yufei Chang, Yangyang Cheng, Zhilan Wang, Shuo Wei, Jin Yan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链接：https://arxiv.org/pdf/2605.20746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Square (algebra), Combinatorics, Hamiltonian path, Graph, Discrete mathematics, Complete graph, Graph theory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21. Periodic Homogenization of Hamilton-Jacobi Equations for Infinite Systems of Indistinguishable Particles</w:t>
      </w:r>
    </w:p>
    <w:p>
      <w:r>
        <w:rPr>
          <w:rFonts w:ascii="Cambria Math" w:hAnsi="Cambria Math" w:eastAsia="Microsoft YaHei"/>
          <w:b/>
          <w:i w:val="0"/>
          <w:sz w:val="22"/>
        </w:rPr>
        <w:t>作者：Seho Park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链接：https://arxiv.org/pdf/2605.22198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关键词：Homogenization (climate), Mathematics, Limiting, Hamiltonian (control theory), Compact space, Mathematical analysis, Hilbert space, Applied mathematics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22. Projected Evolutionary Lifting and Well-Posedness of Stationary Hamilton-Jacobi-Bellman Equations in Infinite Dimensions</w:t>
      </w:r>
    </w:p>
    <w:p>
      <w:r>
        <w:rPr>
          <w:rFonts w:ascii="Cambria Math" w:hAnsi="Cambria Math" w:eastAsia="Microsoft YaHei"/>
          <w:b/>
          <w:i w:val="0"/>
          <w:sz w:val="22"/>
        </w:rPr>
        <w:t>作者：Gabriele Bolli, Fabian Fuchs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发表日期：2026-05-06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链接：https://arxiv.org/pdf/2605.05028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关键词：Uniqueness, Mathematics, Smoothing, Hilbert space, Monotone polygon, Separable space, Optimal control, Applied mathematics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23. Sharp threshold for Hamilton cycles in randomly perturbed sparse graphs</w:t>
      </w:r>
    </w:p>
    <w:p>
      <w:r>
        <w:rPr>
          <w:rFonts w:ascii="Cambria Math" w:hAnsi="Cambria Math" w:eastAsia="Microsoft YaHei"/>
          <w:b/>
          <w:i w:val="0"/>
          <w:sz w:val="22"/>
        </w:rPr>
        <w:t>作者：Guorui Ma, Zhifei Yan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链接：https://arxiv.org/pdf/2605.29553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Combinatorics, Cut, Hamiltonian path, Hamiltonian (control theory), Discrete mathematics, Constant (computer programming), Upper and lower bounds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24. Stabilized neural Hamilton--Jacobi--Bellman solvers: Error analysis and applications in model-based reinforcement learning</w:t>
      </w:r>
    </w:p>
    <w:p>
      <w:r>
        <w:rPr>
          <w:rFonts w:ascii="Cambria Math" w:hAnsi="Cambria Math" w:eastAsia="Microsoft YaHei"/>
          <w:b/>
          <w:i w:val="0"/>
          <w:sz w:val="22"/>
        </w:rPr>
        <w:t>作者：Minseok Kim, Yeongjong Kim, Namkyeong Cho, Yeoneung Kim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杂志：ArXiv.org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发表日期：2026-05-08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链接：https://arxiv.org/pdf/2605.07116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关键词：Reinforcement learning, Artificial neural network, Computer science, Bellman equation, Stability (learning theory), Certificate, Population, Residual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25. The Brenier–Schrödinger Problem: Non-local Hamilton–Jacobi–Bellman Equations and Existence of the Pressure Field</w:t>
      </w:r>
    </w:p>
    <w:p>
      <w:r>
        <w:rPr>
          <w:rFonts w:ascii="Cambria Math" w:hAnsi="Cambria Math" w:eastAsia="Microsoft YaHei"/>
          <w:b/>
          <w:i w:val="0"/>
          <w:sz w:val="22"/>
        </w:rPr>
        <w:t>作者：Ronan Herry, Baptiste Huguet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杂志：Journal of Theoretical Probability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发表日期：2026-05-29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DOI：10.1007/s10959-026-01511-7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链接：https://doi.org/10.1007/s10959-026-01511-7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参考文献数量：12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Compressibility, Mathematical analysis, Statistical mechanics, Minimisation (clinical trials), Measure (data warehouse), Space (punctuation), Entropy (arrow of time)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26. The Hamilton-Jacobi Theory of Deep Learning</w:t>
      </w:r>
    </w:p>
    <w:p>
      <w:r>
        <w:rPr>
          <w:rFonts w:ascii="Cambria Math" w:hAnsi="Cambria Math" w:eastAsia="Microsoft YaHei"/>
          <w:b/>
          <w:i w:val="0"/>
          <w:sz w:val="22"/>
        </w:rPr>
        <w:t>作者：Jose Marie Antonio Miñoza, Erika Fille T. Legara, Christopher P. Monterola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杂志：SIAM Journal on Control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链接：https://arxiv.org/pdf/2605.28983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参考文献数量：4  |  被引用数量：421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关键词：Nonlinear system, Nonlinear dynamical systems, Mathematics, Dynamical systems theory, Control theory (sociology), Applied mathematics, Computer science, Physics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27. Vanishing discount limits for fully nonlinear Hamilton-Jacobi equations on noncompact domains</w:t>
      </w:r>
    </w:p>
    <w:p>
      <w:r>
        <w:rPr>
          <w:rFonts w:ascii="Cambria Math" w:hAnsi="Cambria Math" w:eastAsia="Microsoft YaHei"/>
          <w:b/>
          <w:i w:val="0"/>
          <w:sz w:val="22"/>
        </w:rPr>
        <w:t>作者：Son N. T. Tu, Jianlu Zhang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杂志：Advances in Continuous and Discrete Models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发表日期：2026-05-04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DOI：10.1186/s13662-026-04097-w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链接：https://doi.org/10.1186/s13662-026-04097-w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关键词：Nonlinear system, Mathematics, Applied mathematics, Limiting, Set (abstract data type), Selection (genetic algorithm), Mathematical analysis, Limit (mathematics)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28. Variational Backbone and Regime Closures IX: Classical mechanics as a residual-controlled R3 readout Hamilton–Jacobi residuals, Newtonian force readouts, and the standard-CM gate</w:t>
      </w:r>
    </w:p>
    <w:p>
      <w:r>
        <w:rPr>
          <w:rFonts w:ascii="Cambria Math" w:hAnsi="Cambria Math" w:eastAsia="Microsoft YaHei"/>
          <w:b/>
          <w:i w:val="0"/>
          <w:sz w:val="22"/>
        </w:rPr>
        <w:t>作者：Yunbeom Yi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杂志：Zenodo (CERN European Organization for Nuclear Research)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DOI：10.5281/zenodo.18730473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链接：https://doi.org/10.5281/zenodo.18730473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关键词：Concreteness, Physics, Domain (mathematical analysis), Limit (mathematics), Mathematics, Amplitude, Upper and lower bounds, Residual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29. Viscosity Solutions of Stochastic Hamilton--Jacobi--Bellman Equations with Jumps</w:t>
      </w:r>
    </w:p>
    <w:p>
      <w:r>
        <w:rPr>
          <w:rFonts w:ascii="Cambria Math" w:hAnsi="Cambria Math" w:eastAsia="Microsoft YaHei"/>
          <w:b/>
          <w:i w:val="0"/>
          <w:sz w:val="22"/>
        </w:rPr>
        <w:t>作者：Dunxiang Liang, Qingxin Meng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杂志：Nonlinear Analysis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发表日期：2026-05-20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链接：https://arxiv.org/pdf/2605.20593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参考文献数量：15  |  被引用数量：56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关键词：Stochastic differential equation, Mathematics, Viscosity solution, Brownian motion, Stochastic control, Bellman equation, Applied mathematics, Optimal control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 Math" w:hAnsi="Cambria Math" w:eastAsia="Cambria Ma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